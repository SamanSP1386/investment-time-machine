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Time Machine &amp; AI Market Analyst - Master Project Specification</w:t>
      </w:r>
    </w:p>
    <w:p>
      <w:r>
        <w:rPr>
          <w:b/>
        </w:rPr>
        <w:t xml:space="preserve">Purpose: </w:t>
      </w:r>
      <w:r>
        <w:t>Build a portfolio-quality, backend-first platform for historical investment simulation, portfolio backtesting, risk analysis, and AI-powered educational market analysis.</w:t>
      </w:r>
    </w:p>
    <w:p>
      <w:pPr>
        <w:pStyle w:val="Heading1"/>
      </w:pPr>
      <w:r>
        <w:t>Vision</w:t>
      </w:r>
    </w:p>
    <w:p>
      <w:pPr>
        <w:pStyle w:val="ListBullet"/>
      </w:pPr>
      <w:r>
        <w:t>Create a historical investment time machine where users can simulate investments across stocks, ETFs, indexes, crypto, and future asset classes.</w:t>
      </w:r>
    </w:p>
    <w:p>
      <w:pPr>
        <w:pStyle w:val="ListBullet"/>
      </w:pPr>
      <w:r>
        <w:t>Prioritize accuracy, reproducibility, data quality, engineering quality, and explainability over development speed.</w:t>
      </w:r>
    </w:p>
    <w:p>
      <w:pPr>
        <w:pStyle w:val="Heading1"/>
      </w:pPr>
      <w:r>
        <w:t>Core Features</w:t>
      </w:r>
    </w:p>
    <w:p>
      <w:pPr>
        <w:pStyle w:val="ListBullet"/>
      </w:pPr>
      <w:r>
        <w:t>Single asset simulations</w:t>
      </w:r>
    </w:p>
    <w:p>
      <w:pPr>
        <w:pStyle w:val="ListBullet"/>
      </w:pPr>
      <w:r>
        <w:t>Portfolio simulations</w:t>
      </w:r>
    </w:p>
    <w:p>
      <w:pPr>
        <w:pStyle w:val="ListBullet"/>
      </w:pPr>
      <w:r>
        <w:t>Timeline explorer</w:t>
      </w:r>
    </w:p>
    <w:p>
      <w:pPr>
        <w:pStyle w:val="ListBullet"/>
      </w:pPr>
      <w:r>
        <w:t>Best/worst sell date analysis</w:t>
      </w:r>
    </w:p>
    <w:p>
      <w:pPr>
        <w:pStyle w:val="ListBullet"/>
      </w:pPr>
      <w:r>
        <w:t>Risk metrics (CAGR, volatility, Sharpe ratio, drawdown)</w:t>
      </w:r>
    </w:p>
    <w:p>
      <w:pPr>
        <w:pStyle w:val="ListBullet"/>
      </w:pPr>
      <w:r>
        <w:t>AI analyst reports</w:t>
      </w:r>
    </w:p>
    <w:p>
      <w:pPr>
        <w:pStyle w:val="ListBullet"/>
      </w:pPr>
      <w:r>
        <w:t>Asset comparisons</w:t>
      </w:r>
    </w:p>
    <w:p>
      <w:pPr>
        <w:pStyle w:val="ListBullet"/>
      </w:pPr>
      <w:r>
        <w:t>Dollar-cost averaging simulations</w:t>
      </w:r>
    </w:p>
    <w:p>
      <w:pPr>
        <w:pStyle w:val="ListBullet"/>
      </w:pPr>
      <w:r>
        <w:t>Inflation-adjusted returns</w:t>
      </w:r>
    </w:p>
    <w:p>
      <w:pPr>
        <w:pStyle w:val="ListBullet"/>
      </w:pPr>
      <w:r>
        <w:t>Dividend reinvestment support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Language: Python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ORM: SQLAlchemy</w:t>
      </w:r>
    </w:p>
    <w:p>
      <w:pPr>
        <w:pStyle w:val="ListBullet"/>
      </w:pPr>
      <w:r>
        <w:t>Migrations: Alembic</w:t>
      </w:r>
    </w:p>
    <w:p>
      <w:pPr>
        <w:pStyle w:val="ListBullet"/>
      </w:pPr>
      <w:r>
        <w:t>Caching: Redis</w:t>
      </w:r>
    </w:p>
    <w:p>
      <w:pPr>
        <w:pStyle w:val="ListBullet"/>
      </w:pPr>
      <w:r>
        <w:t>Testing: Pytest</w:t>
      </w:r>
    </w:p>
    <w:p>
      <w:pPr>
        <w:pStyle w:val="ListBullet"/>
      </w:pPr>
      <w:r>
        <w:t>Containers: Docker</w:t>
      </w:r>
    </w:p>
    <w:p>
      <w:pPr>
        <w:pStyle w:val="ListBullet"/>
      </w:pPr>
      <w:r>
        <w:t>AI: OpenAI Agents SDK or tool-calling architecture</w:t>
      </w:r>
    </w:p>
    <w:p>
      <w:pPr>
        <w:pStyle w:val="ListBullet"/>
      </w:pPr>
      <w:r>
        <w:t>Frontend (later): Next.js + Tailwind</w:t>
      </w:r>
    </w:p>
    <w:p>
      <w:pPr>
        <w:pStyle w:val="Heading1"/>
      </w:pPr>
      <w:r>
        <w:t>Data Providers</w:t>
      </w:r>
    </w:p>
    <w:p>
      <w:pPr>
        <w:pStyle w:val="ListBullet"/>
      </w:pPr>
      <w:r>
        <w:t>Alpha Vantage</w:t>
      </w:r>
    </w:p>
    <w:p>
      <w:pPr>
        <w:pStyle w:val="ListBullet"/>
      </w:pPr>
      <w:r>
        <w:t>Polygon.io</w:t>
      </w:r>
    </w:p>
    <w:p>
      <w:pPr>
        <w:pStyle w:val="ListBullet"/>
      </w:pPr>
      <w:r>
        <w:t>CoinGecko</w:t>
      </w:r>
    </w:p>
    <w:p>
      <w:pPr>
        <w:pStyle w:val="ListBullet"/>
      </w:pPr>
      <w:r>
        <w:t>FRED</w:t>
      </w:r>
    </w:p>
    <w:p>
      <w:pPr>
        <w:pStyle w:val="ListBullet"/>
      </w:pPr>
      <w:r>
        <w:t>Future: SEC filings, earnings data, sentiment sources</w:t>
      </w:r>
    </w:p>
    <w:p>
      <w:pPr>
        <w:pStyle w:val="Heading1"/>
      </w:pPr>
      <w:r>
        <w:t>Database Design</w:t>
      </w:r>
    </w:p>
    <w:p>
      <w:pPr>
        <w:pStyle w:val="ListBullet"/>
      </w:pPr>
      <w:r>
        <w:t>assets</w:t>
      </w:r>
    </w:p>
    <w:p>
      <w:pPr>
        <w:pStyle w:val="ListBullet"/>
      </w:pPr>
      <w:r>
        <w:t>price_history</w:t>
      </w:r>
    </w:p>
    <w:p>
      <w:pPr>
        <w:pStyle w:val="ListBullet"/>
      </w:pPr>
      <w:r>
        <w:t>simulations</w:t>
      </w:r>
    </w:p>
    <w:p>
      <w:pPr>
        <w:pStyle w:val="ListBullet"/>
      </w:pPr>
      <w:r>
        <w:t>portfolios</w:t>
      </w:r>
    </w:p>
    <w:p>
      <w:pPr>
        <w:pStyle w:val="ListBullet"/>
      </w:pPr>
      <w:r>
        <w:t>portfolio_items</w:t>
      </w:r>
    </w:p>
    <w:p>
      <w:pPr>
        <w:pStyle w:val="ListBullet"/>
      </w:pPr>
      <w:r>
        <w:t>analysis_reports</w:t>
      </w:r>
    </w:p>
    <w:p>
      <w:pPr>
        <w:pStyle w:val="ListBullet"/>
      </w:pPr>
      <w:r>
        <w:t>agent_reports</w:t>
      </w:r>
    </w:p>
    <w:p>
      <w:pPr>
        <w:pStyle w:val="ListBullet"/>
      </w:pPr>
      <w:r>
        <w:t>users</w:t>
      </w:r>
    </w:p>
    <w:p>
      <w:pPr>
        <w:pStyle w:val="Heading1"/>
      </w:pPr>
      <w:r>
        <w:t>AI Agent Rules</w:t>
      </w:r>
    </w:p>
    <w:p>
      <w:pPr>
        <w:pStyle w:val="ListBullet"/>
      </w:pPr>
      <w:r>
        <w:t>Never invent market data.</w:t>
      </w:r>
    </w:p>
    <w:p>
      <w:pPr>
        <w:pStyle w:val="ListBullet"/>
      </w:pPr>
      <w:r>
        <w:t>Always call backend tools.</w:t>
      </w:r>
    </w:p>
    <w:p>
      <w:pPr>
        <w:pStyle w:val="ListBullet"/>
      </w:pPr>
      <w:r>
        <w:t>Explain calculations.</w:t>
      </w:r>
    </w:p>
    <w:p>
      <w:pPr>
        <w:pStyle w:val="ListBullet"/>
      </w:pPr>
      <w:r>
        <w:t>Generate educational insights rather than financial advice.</w:t>
      </w:r>
    </w:p>
    <w:p>
      <w:pPr>
        <w:pStyle w:val="Heading1"/>
      </w:pPr>
      <w:r>
        <w:t>Build Order</w:t>
      </w:r>
    </w:p>
    <w:p>
      <w:pPr>
        <w:pStyle w:val="ListBullet"/>
      </w:pPr>
      <w:r>
        <w:t>Phase 1: Project setup</w:t>
      </w:r>
    </w:p>
    <w:p>
      <w:pPr>
        <w:pStyle w:val="ListBullet"/>
      </w:pPr>
      <w:r>
        <w:t>Phase 2: Database foundation</w:t>
      </w:r>
    </w:p>
    <w:p>
      <w:pPr>
        <w:pStyle w:val="ListBullet"/>
      </w:pPr>
      <w:r>
        <w:t>Phase 3: Historical data ingestion</w:t>
      </w:r>
    </w:p>
    <w:p>
      <w:pPr>
        <w:pStyle w:val="ListBullet"/>
      </w:pPr>
      <w:r>
        <w:t>Phase 4: Asset search</w:t>
      </w:r>
    </w:p>
    <w:p>
      <w:pPr>
        <w:pStyle w:val="ListBullet"/>
      </w:pPr>
      <w:r>
        <w:t>Phase 5: Simulation engine</w:t>
      </w:r>
    </w:p>
    <w:p>
      <w:pPr>
        <w:pStyle w:val="ListBullet"/>
      </w:pPr>
      <w:r>
        <w:t>Phase 6: Risk engine</w:t>
      </w:r>
    </w:p>
    <w:p>
      <w:pPr>
        <w:pStyle w:val="ListBullet"/>
      </w:pPr>
      <w:r>
        <w:t>Phase 7: Portfolio engine</w:t>
      </w:r>
    </w:p>
    <w:p>
      <w:pPr>
        <w:pStyle w:val="ListBullet"/>
      </w:pPr>
      <w:r>
        <w:t>Phase 8: Comparison engine</w:t>
      </w:r>
    </w:p>
    <w:p>
      <w:pPr>
        <w:pStyle w:val="ListBullet"/>
      </w:pPr>
      <w:r>
        <w:t>Phase 9: Signal engine</w:t>
      </w:r>
    </w:p>
    <w:p>
      <w:pPr>
        <w:pStyle w:val="ListBullet"/>
      </w:pPr>
      <w:r>
        <w:t>Phase 10: AI analyst</w:t>
      </w:r>
    </w:p>
    <w:p>
      <w:pPr>
        <w:pStyle w:val="ListBullet"/>
      </w:pPr>
      <w:r>
        <w:t>Phase 11: Testing and hardening</w:t>
      </w:r>
    </w:p>
    <w:p>
      <w:pPr>
        <w:pStyle w:val="ListBullet"/>
      </w:pPr>
      <w:r>
        <w:t>Phase 12: Frontend</w:t>
      </w:r>
    </w:p>
    <w:p>
      <w:pPr>
        <w:pStyle w:val="Heading1"/>
      </w:pPr>
      <w:r>
        <w:t>Master Execution Checklist</w:t>
      </w:r>
    </w:p>
    <w:p>
      <w:r>
        <w:t>☐ Create GitHub repository</w:t>
      </w:r>
    </w:p>
    <w:p>
      <w:r>
        <w:t>☐ Configure FastAPI project</w:t>
      </w:r>
    </w:p>
    <w:p>
      <w:r>
        <w:t>☐ Configure Docker</w:t>
      </w:r>
    </w:p>
    <w:p>
      <w:r>
        <w:t>☐ Configure PostgreSQL</w:t>
      </w:r>
    </w:p>
    <w:p>
      <w:r>
        <w:t>☐ Configure SQLAlchemy</w:t>
      </w:r>
    </w:p>
    <w:p>
      <w:r>
        <w:t>☐ Configure Alembic</w:t>
      </w:r>
    </w:p>
    <w:p>
      <w:r>
        <w:t>☐ Create Asset model</w:t>
      </w:r>
    </w:p>
    <w:p>
      <w:r>
        <w:t>☐ Create PriceHistory model</w:t>
      </w:r>
    </w:p>
    <w:p>
      <w:r>
        <w:t>☐ Create Simulation model</w:t>
      </w:r>
    </w:p>
    <w:p>
      <w:r>
        <w:t>☐ Implement Alpha Vantage provider</w:t>
      </w:r>
    </w:p>
    <w:p>
      <w:r>
        <w:t>☐ Implement Polygon provider</w:t>
      </w:r>
    </w:p>
    <w:p>
      <w:r>
        <w:t>☐ Implement ingestion pipeline</w:t>
      </w:r>
    </w:p>
    <w:p>
      <w:r>
        <w:t>☐ Implement caching</w:t>
      </w:r>
    </w:p>
    <w:p>
      <w:r>
        <w:t>☐ Implement single asset simulation</w:t>
      </w:r>
    </w:p>
    <w:p>
      <w:r>
        <w:t>☐ Implement portfolio simulation</w:t>
      </w:r>
    </w:p>
    <w:p>
      <w:r>
        <w:t>☐ Implement CAGR calculation</w:t>
      </w:r>
    </w:p>
    <w:p>
      <w:r>
        <w:t>☐ Implement volatility calculation</w:t>
      </w:r>
    </w:p>
    <w:p>
      <w:r>
        <w:t>☐ Implement drawdown calculation</w:t>
      </w:r>
    </w:p>
    <w:p>
      <w:r>
        <w:t>☐ Implement Sharpe ratio</w:t>
      </w:r>
    </w:p>
    <w:p>
      <w:r>
        <w:t>☐ Implement comparison engine</w:t>
      </w:r>
    </w:p>
    <w:p>
      <w:r>
        <w:t>☐ Implement signal engine</w:t>
      </w:r>
    </w:p>
    <w:p>
      <w:r>
        <w:t>☐ Implement AI analyst tools</w:t>
      </w:r>
    </w:p>
    <w:p>
      <w:r>
        <w:t>☐ Implement AI report generation</w:t>
      </w:r>
    </w:p>
    <w:p>
      <w:r>
        <w:t>☐ Write unit tests</w:t>
      </w:r>
    </w:p>
    <w:p>
      <w:r>
        <w:t>☐ Write integration tests</w:t>
      </w:r>
    </w:p>
    <w:p>
      <w:r>
        <w:t>☐ Create API documentation</w:t>
      </w:r>
    </w:p>
    <w:p>
      <w:r>
        <w:t>☐ Deploy backend</w:t>
      </w:r>
    </w:p>
    <w:p>
      <w:r>
        <w:t>☐ Build frontend</w:t>
      </w:r>
    </w:p>
    <w:p>
      <w:r>
        <w:t>☐ Connect frontend to backend</w:t>
      </w:r>
    </w:p>
    <w:p>
      <w:r>
        <w:t>☐ Launch MVP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