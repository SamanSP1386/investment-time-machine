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Investment Time Machine &amp; AI Market Intelligence Platform</w:t>
      </w:r>
    </w:p>
    <w:p>
      <w:r>
        <w:t>Founder Specification / Product Bible / Technical Blueprint</w:t>
      </w:r>
    </w:p>
    <w:p>
      <w:pPr>
        <w:pStyle w:val="Heading1"/>
      </w:pPr>
      <w:r>
        <w:t>Executive Vision</w:t>
      </w:r>
    </w:p>
    <w:p>
      <w:pPr>
        <w:pStyle w:val="ListBullet"/>
      </w:pPr>
      <w:r>
        <w:t>Build a startup-grade historical investment intelligence platform.</w:t>
      </w:r>
    </w:p>
    <w:p>
      <w:pPr>
        <w:pStyle w:val="ListBullet"/>
      </w:pPr>
      <w:r>
        <w:t>The platform combines historical market simulation, portfolio backtesting, educational AI analysis, risk analytics, opportunity-cost exploration, and timeline-based investment research.</w:t>
      </w:r>
    </w:p>
    <w:p>
      <w:pPr>
        <w:pStyle w:val="ListBullet"/>
      </w:pPr>
      <w:r>
        <w:t>Primary objective: create a product impressive to recruiters, engineers, investors, and future users.</w:t>
      </w:r>
    </w:p>
    <w:p>
      <w:pPr>
        <w:pStyle w:val="Heading1"/>
      </w:pPr>
      <w:r>
        <w:t>Recruiter Impact Goals</w:t>
      </w:r>
    </w:p>
    <w:p>
      <w:pPr>
        <w:pStyle w:val="ListBullet"/>
      </w:pPr>
      <w:r>
        <w:t>Demonstrate backend engineering.</w:t>
      </w:r>
    </w:p>
    <w:p>
      <w:pPr>
        <w:pStyle w:val="ListBullet"/>
      </w:pPr>
      <w:r>
        <w:t>Demonstrate system design.</w:t>
      </w:r>
    </w:p>
    <w:p>
      <w:pPr>
        <w:pStyle w:val="ListBullet"/>
      </w:pPr>
      <w:r>
        <w:t>Demonstrate database architecture.</w:t>
      </w:r>
    </w:p>
    <w:p>
      <w:pPr>
        <w:pStyle w:val="ListBullet"/>
      </w:pPr>
      <w:r>
        <w:t>Demonstrate AI-agent integration.</w:t>
      </w:r>
    </w:p>
    <w:p>
      <w:pPr>
        <w:pStyle w:val="ListBullet"/>
      </w:pPr>
      <w:r>
        <w:t>Demonstrate financial modeling.</w:t>
      </w:r>
    </w:p>
    <w:p>
      <w:pPr>
        <w:pStyle w:val="ListBullet"/>
      </w:pPr>
      <w:r>
        <w:t>Demonstrate production deployment.</w:t>
      </w:r>
    </w:p>
    <w:p>
      <w:pPr>
        <w:pStyle w:val="Heading1"/>
      </w:pPr>
      <w:r>
        <w:t>Product Modules</w:t>
      </w:r>
    </w:p>
    <w:p>
      <w:pPr>
        <w:pStyle w:val="ListBullet"/>
      </w:pPr>
      <w:r>
        <w:t>Historical Data Platform</w:t>
      </w:r>
    </w:p>
    <w:p>
      <w:pPr>
        <w:pStyle w:val="ListBullet"/>
      </w:pPr>
      <w:r>
        <w:t>Simulation Engine</w:t>
      </w:r>
    </w:p>
    <w:p>
      <w:pPr>
        <w:pStyle w:val="ListBullet"/>
      </w:pPr>
      <w:r>
        <w:t>Portfolio Engine</w:t>
      </w:r>
    </w:p>
    <w:p>
      <w:pPr>
        <w:pStyle w:val="ListBullet"/>
      </w:pPr>
      <w:r>
        <w:t>Risk Engine</w:t>
      </w:r>
    </w:p>
    <w:p>
      <w:pPr>
        <w:pStyle w:val="ListBullet"/>
      </w:pPr>
      <w:r>
        <w:t>AI Analyst</w:t>
      </w:r>
    </w:p>
    <w:p>
      <w:pPr>
        <w:pStyle w:val="ListBullet"/>
      </w:pPr>
      <w:r>
        <w:t>Timeline Explorer</w:t>
      </w:r>
    </w:p>
    <w:p>
      <w:pPr>
        <w:pStyle w:val="ListBullet"/>
      </w:pPr>
      <w:r>
        <w:t>Comparison Engine</w:t>
      </w:r>
    </w:p>
    <w:p>
      <w:pPr>
        <w:pStyle w:val="ListBullet"/>
      </w:pPr>
      <w:r>
        <w:t>Research Workspace</w:t>
      </w:r>
    </w:p>
    <w:p>
      <w:pPr>
        <w:pStyle w:val="ListBullet"/>
      </w:pPr>
      <w:r>
        <w:t>User Accounts</w:t>
      </w:r>
    </w:p>
    <w:p>
      <w:pPr>
        <w:pStyle w:val="ListBullet"/>
      </w:pPr>
      <w:r>
        <w:t>Future Premium Features</w:t>
      </w:r>
    </w:p>
    <w:p>
      <w:pPr>
        <w:pStyle w:val="Heading1"/>
      </w:pPr>
      <w:r>
        <w:t>Backend Architecture</w:t>
      </w:r>
    </w:p>
    <w:p>
      <w:pPr>
        <w:pStyle w:val="ListBullet"/>
      </w:pPr>
      <w:r>
        <w:t>FastAPI</w:t>
      </w:r>
    </w:p>
    <w:p>
      <w:pPr>
        <w:pStyle w:val="ListBullet"/>
      </w:pPr>
      <w:r>
        <w:t>PostgreSQL</w:t>
      </w:r>
    </w:p>
    <w:p>
      <w:pPr>
        <w:pStyle w:val="ListBullet"/>
      </w:pPr>
      <w:r>
        <w:t>SQLAlchemy</w:t>
      </w:r>
    </w:p>
    <w:p>
      <w:pPr>
        <w:pStyle w:val="ListBullet"/>
      </w:pPr>
      <w:r>
        <w:t>Alembic</w:t>
      </w:r>
    </w:p>
    <w:p>
      <w:pPr>
        <w:pStyle w:val="ListBullet"/>
      </w:pPr>
      <w:r>
        <w:t>Redis</w:t>
      </w:r>
    </w:p>
    <w:p>
      <w:pPr>
        <w:pStyle w:val="ListBullet"/>
      </w:pPr>
      <w:r>
        <w:t>Docker</w:t>
      </w:r>
    </w:p>
    <w:p>
      <w:pPr>
        <w:pStyle w:val="ListBullet"/>
      </w:pPr>
      <w:r>
        <w:t>Pytest</w:t>
      </w:r>
    </w:p>
    <w:p>
      <w:pPr>
        <w:pStyle w:val="ListBullet"/>
      </w:pPr>
      <w:r>
        <w:t>Background Jobs</w:t>
      </w:r>
    </w:p>
    <w:p>
      <w:pPr>
        <w:pStyle w:val="ListBullet"/>
      </w:pPr>
      <w:r>
        <w:t>Monitoring</w:t>
      </w:r>
    </w:p>
    <w:p>
      <w:pPr>
        <w:pStyle w:val="ListBullet"/>
      </w:pPr>
      <w:r>
        <w:t>CI/CD</w:t>
      </w:r>
    </w:p>
    <w:p>
      <w:pPr>
        <w:pStyle w:val="Heading1"/>
      </w:pPr>
      <w:r>
        <w:t>Database Tables</w:t>
      </w:r>
    </w:p>
    <w:p>
      <w:pPr>
        <w:pStyle w:val="ListBullet"/>
      </w:pPr>
      <w:r>
        <w:t>users</w:t>
      </w:r>
    </w:p>
    <w:p>
      <w:pPr>
        <w:pStyle w:val="ListBullet"/>
      </w:pPr>
      <w:r>
        <w:t>assets</w:t>
      </w:r>
    </w:p>
    <w:p>
      <w:pPr>
        <w:pStyle w:val="ListBullet"/>
      </w:pPr>
      <w:r>
        <w:t>asset_metadata</w:t>
      </w:r>
    </w:p>
    <w:p>
      <w:pPr>
        <w:pStyle w:val="ListBullet"/>
      </w:pPr>
      <w:r>
        <w:t>price_history</w:t>
      </w:r>
    </w:p>
    <w:p>
      <w:pPr>
        <w:pStyle w:val="ListBullet"/>
      </w:pPr>
      <w:r>
        <w:t>portfolios</w:t>
      </w:r>
    </w:p>
    <w:p>
      <w:pPr>
        <w:pStyle w:val="ListBullet"/>
      </w:pPr>
      <w:r>
        <w:t>portfolio_items</w:t>
      </w:r>
    </w:p>
    <w:p>
      <w:pPr>
        <w:pStyle w:val="ListBullet"/>
      </w:pPr>
      <w:r>
        <w:t>simulations</w:t>
      </w:r>
    </w:p>
    <w:p>
      <w:pPr>
        <w:pStyle w:val="ListBullet"/>
      </w:pPr>
      <w:r>
        <w:t>simulation_results</w:t>
      </w:r>
    </w:p>
    <w:p>
      <w:pPr>
        <w:pStyle w:val="ListBullet"/>
      </w:pPr>
      <w:r>
        <w:t>risk_reports</w:t>
      </w:r>
    </w:p>
    <w:p>
      <w:pPr>
        <w:pStyle w:val="ListBullet"/>
      </w:pPr>
      <w:r>
        <w:t>comparison_reports</w:t>
      </w:r>
    </w:p>
    <w:p>
      <w:pPr>
        <w:pStyle w:val="ListBullet"/>
      </w:pPr>
      <w:r>
        <w:t>agent_reports</w:t>
      </w:r>
    </w:p>
    <w:p>
      <w:pPr>
        <w:pStyle w:val="ListBullet"/>
      </w:pPr>
      <w:r>
        <w:t>audit_logs</w:t>
      </w:r>
    </w:p>
    <w:p>
      <w:pPr>
        <w:pStyle w:val="ListBullet"/>
      </w:pPr>
      <w:r>
        <w:t>api_usage_logs</w:t>
      </w:r>
    </w:p>
    <w:p>
      <w:pPr>
        <w:pStyle w:val="Heading1"/>
      </w:pPr>
      <w:r>
        <w:t>Historical Data Strategy</w:t>
      </w:r>
    </w:p>
    <w:p>
      <w:pPr>
        <w:pStyle w:val="ListBullet"/>
      </w:pPr>
      <w:r>
        <w:t>Store normalized data locally.</w:t>
      </w:r>
    </w:p>
    <w:p>
      <w:pPr>
        <w:pStyle w:val="ListBullet"/>
      </w:pPr>
      <w:r>
        <w:t>Avoid repeated API requests.</w:t>
      </w:r>
    </w:p>
    <w:p>
      <w:pPr>
        <w:pStyle w:val="ListBullet"/>
      </w:pPr>
      <w:r>
        <w:t>Create ingestion jobs.</w:t>
      </w:r>
    </w:p>
    <w:p>
      <w:pPr>
        <w:pStyle w:val="ListBullet"/>
      </w:pPr>
      <w:r>
        <w:t>Create validation jobs.</w:t>
      </w:r>
    </w:p>
    <w:p>
      <w:pPr>
        <w:pStyle w:val="ListBullet"/>
      </w:pPr>
      <w:r>
        <w:t>Track missing data.</w:t>
      </w:r>
    </w:p>
    <w:p>
      <w:pPr>
        <w:pStyle w:val="ListBullet"/>
      </w:pPr>
      <w:r>
        <w:t>Track provider source.</w:t>
      </w:r>
    </w:p>
    <w:p>
      <w:pPr>
        <w:pStyle w:val="Heading1"/>
      </w:pPr>
      <w:r>
        <w:t>Risk Metrics</w:t>
      </w:r>
    </w:p>
    <w:p>
      <w:pPr>
        <w:pStyle w:val="ListBullet"/>
      </w:pPr>
      <w:r>
        <w:t>ROI</w:t>
      </w:r>
    </w:p>
    <w:p>
      <w:pPr>
        <w:pStyle w:val="ListBullet"/>
      </w:pPr>
      <w:r>
        <w:t>CAGR</w:t>
      </w:r>
    </w:p>
    <w:p>
      <w:pPr>
        <w:pStyle w:val="ListBullet"/>
      </w:pPr>
      <w:r>
        <w:t>Volatility</w:t>
      </w:r>
    </w:p>
    <w:p>
      <w:pPr>
        <w:pStyle w:val="ListBullet"/>
      </w:pPr>
      <w:r>
        <w:t>Max Drawdown</w:t>
      </w:r>
    </w:p>
    <w:p>
      <w:pPr>
        <w:pStyle w:val="ListBullet"/>
      </w:pPr>
      <w:r>
        <w:t>Sharpe Ratio</w:t>
      </w:r>
    </w:p>
    <w:p>
      <w:pPr>
        <w:pStyle w:val="ListBullet"/>
      </w:pPr>
      <w:r>
        <w:t>Sortino Ratio</w:t>
      </w:r>
    </w:p>
    <w:p>
      <w:pPr>
        <w:pStyle w:val="ListBullet"/>
      </w:pPr>
      <w:r>
        <w:t>Beta</w:t>
      </w:r>
    </w:p>
    <w:p>
      <w:pPr>
        <w:pStyle w:val="ListBullet"/>
      </w:pPr>
      <w:r>
        <w:t>Alpha</w:t>
      </w:r>
    </w:p>
    <w:p>
      <w:pPr>
        <w:pStyle w:val="ListBullet"/>
      </w:pPr>
      <w:r>
        <w:t>Calmar Ratio</w:t>
      </w:r>
    </w:p>
    <w:p>
      <w:pPr>
        <w:pStyle w:val="ListBullet"/>
      </w:pPr>
      <w:r>
        <w:t>Rolling Returns</w:t>
      </w:r>
    </w:p>
    <w:p>
      <w:pPr>
        <w:pStyle w:val="Heading1"/>
      </w:pPr>
      <w:r>
        <w:t>AI Agent Design</w:t>
      </w:r>
    </w:p>
    <w:p>
      <w:pPr>
        <w:pStyle w:val="ListBullet"/>
      </w:pPr>
      <w:r>
        <w:t>Tool calling only.</w:t>
      </w:r>
    </w:p>
    <w:p>
      <w:pPr>
        <w:pStyle w:val="ListBullet"/>
      </w:pPr>
      <w:r>
        <w:t>No fabricated prices.</w:t>
      </w:r>
    </w:p>
    <w:p>
      <w:pPr>
        <w:pStyle w:val="ListBullet"/>
      </w:pPr>
      <w:r>
        <w:t>No fabricated returns.</w:t>
      </w:r>
    </w:p>
    <w:p>
      <w:pPr>
        <w:pStyle w:val="ListBullet"/>
      </w:pPr>
      <w:r>
        <w:t>All answers grounded in backend calculations.</w:t>
      </w:r>
    </w:p>
    <w:p>
      <w:pPr>
        <w:pStyle w:val="ListBullet"/>
      </w:pPr>
      <w:r>
        <w:t>Explain risk and uncertainty.</w:t>
      </w:r>
    </w:p>
    <w:p>
      <w:pPr>
        <w:pStyle w:val="Heading1"/>
      </w:pPr>
      <w:r>
        <w:t>Security</w:t>
      </w:r>
    </w:p>
    <w:p>
      <w:pPr>
        <w:pStyle w:val="ListBullet"/>
      </w:pPr>
      <w:r>
        <w:t>JWT Authentication</w:t>
      </w:r>
    </w:p>
    <w:p>
      <w:pPr>
        <w:pStyle w:val="ListBullet"/>
      </w:pPr>
      <w:r>
        <w:t>Role-based access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API key management</w:t>
      </w:r>
    </w:p>
    <w:p>
      <w:pPr>
        <w:pStyle w:val="ListBullet"/>
      </w:pPr>
      <w:r>
        <w:t>Audit logging</w:t>
      </w:r>
    </w:p>
    <w:p>
      <w:pPr>
        <w:pStyle w:val="ListBullet"/>
      </w:pPr>
      <w:r>
        <w:t>Secrets management</w:t>
      </w:r>
    </w:p>
    <w:p>
      <w:pPr>
        <w:pStyle w:val="Heading1"/>
      </w:pPr>
      <w:r>
        <w:t>Deployment</w:t>
      </w:r>
    </w:p>
    <w:p>
      <w:pPr>
        <w:pStyle w:val="ListBullet"/>
      </w:pPr>
      <w:r>
        <w:t>Docker</w:t>
      </w:r>
    </w:p>
    <w:p>
      <w:pPr>
        <w:pStyle w:val="ListBullet"/>
      </w:pPr>
      <w:r>
        <w:t>GitHub Actions</w:t>
      </w:r>
    </w:p>
    <w:p>
      <w:pPr>
        <w:pStyle w:val="ListBullet"/>
      </w:pPr>
      <w:r>
        <w:t>Render/Railway</w:t>
      </w:r>
    </w:p>
    <w:p>
      <w:pPr>
        <w:pStyle w:val="ListBullet"/>
      </w:pPr>
      <w:r>
        <w:t>AWS future migration</w:t>
      </w:r>
    </w:p>
    <w:p>
      <w:pPr>
        <w:pStyle w:val="ListBullet"/>
      </w:pPr>
      <w:r>
        <w:t>Monitoring</w:t>
      </w:r>
    </w:p>
    <w:p>
      <w:pPr>
        <w:pStyle w:val="ListBullet"/>
      </w:pPr>
      <w:r>
        <w:t>Logging</w:t>
      </w:r>
    </w:p>
    <w:p>
      <w:pPr>
        <w:pStyle w:val="ListBullet"/>
      </w:pPr>
      <w:r>
        <w:t>Health checks</w:t>
      </w:r>
    </w:p>
    <w:p>
      <w:pPr>
        <w:pStyle w:val="Heading1"/>
      </w:pPr>
      <w:r>
        <w:t>Master Build Roadmap</w:t>
      </w:r>
    </w:p>
    <w:p>
      <w:pPr>
        <w:pStyle w:val="Heading2"/>
      </w:pPr>
      <w:r>
        <w:t>Phase 1</w:t>
      </w:r>
    </w:p>
    <w:p>
      <w:r>
        <w:t>Task 1: Design, implement, test, document, and review component 1 for phase 1. Include architecture decisions, unit tests, API documentation, logging, and deployment considerations.</w:t>
      </w:r>
    </w:p>
    <w:p>
      <w:r>
        <w:t>Task 2: Design, implement, test, document, and review component 2 for phase 1. Include architecture decisions, unit tests, API documentation, logging, and deployment considerations.</w:t>
      </w:r>
    </w:p>
    <w:p>
      <w:r>
        <w:t>Task 3: Design, implement, test, document, and review component 3 for phase 1. Include architecture decisions, unit tests, API documentation, logging, and deployment considerations.</w:t>
      </w:r>
    </w:p>
    <w:p>
      <w:r>
        <w:t>Task 4: Design, implement, test, document, and review component 4 for phase 1. Include architecture decisions, unit tests, API documentation, logging, and deployment considerations.</w:t>
      </w:r>
    </w:p>
    <w:p>
      <w:r>
        <w:t>Task 5: Design, implement, test, document, and review component 5 for phase 1. Include architecture decisions, unit tests, API documentation, logging, and deployment considerations.</w:t>
      </w:r>
    </w:p>
    <w:p>
      <w:r>
        <w:t>Task 6: Design, implement, test, document, and review component 6 for phase 1. Include architecture decisions, unit tests, API documentation, logging, and deployment considerations.</w:t>
      </w:r>
    </w:p>
    <w:p>
      <w:r>
        <w:t>Task 7: Design, implement, test, document, and review component 7 for phase 1. Include architecture decisions, unit tests, API documentation, logging, and deployment considerations.</w:t>
      </w:r>
    </w:p>
    <w:p>
      <w:r>
        <w:t>Task 8: Design, implement, test, document, and review component 8 for phase 1. Include architecture decisions, unit tests, API documentation, logging, and deployment considerations.</w:t>
      </w:r>
    </w:p>
    <w:p>
      <w:r>
        <w:t>Task 9: Design, implement, test, document, and review component 9 for phase 1. Include architecture decisions, unit tests, API documentation, logging, and deployment considerations.</w:t>
      </w:r>
    </w:p>
    <w:p>
      <w:r>
        <w:t>Task 10: Design, implement, test, document, and review component 10 for phase 1. Include architecture decisions, unit tests, API documentation, logging, and deployment considerations.</w:t>
      </w:r>
    </w:p>
    <w:p>
      <w:pPr>
        <w:pStyle w:val="Heading2"/>
      </w:pPr>
      <w:r>
        <w:t>Phase 2</w:t>
      </w:r>
    </w:p>
    <w:p>
      <w:r>
        <w:t>Task 1: Design, implement, test, document, and review component 1 for phase 2. Include architecture decisions, unit tests, API documentation, logging, and deployment considerations.</w:t>
      </w:r>
    </w:p>
    <w:p>
      <w:r>
        <w:t>Task 2: Design, implement, test, document, and review component 2 for phase 2. Include architecture decisions, unit tests, API documentation, logging, and deployment considerations.</w:t>
      </w:r>
    </w:p>
    <w:p>
      <w:r>
        <w:t>Task 3: Design, implement, test, document, and review component 3 for phase 2. Include architecture decisions, unit tests, API documentation, logging, and deployment considerations.</w:t>
      </w:r>
    </w:p>
    <w:p>
      <w:r>
        <w:t>Task 4: Design, implement, test, document, and review component 4 for phase 2. Include architecture decisions, unit tests, API documentation, logging, and deployment considerations.</w:t>
      </w:r>
    </w:p>
    <w:p>
      <w:r>
        <w:t>Task 5: Design, implement, test, document, and review component 5 for phase 2. Include architecture decisions, unit tests, API documentation, logging, and deployment considerations.</w:t>
      </w:r>
    </w:p>
    <w:p>
      <w:r>
        <w:t>Task 6: Design, implement, test, document, and review component 6 for phase 2. Include architecture decisions, unit tests, API documentation, logging, and deployment considerations.</w:t>
      </w:r>
    </w:p>
    <w:p>
      <w:r>
        <w:t>Task 7: Design, implement, test, document, and review component 7 for phase 2. Include architecture decisions, unit tests, API documentation, logging, and deployment considerations.</w:t>
      </w:r>
    </w:p>
    <w:p>
      <w:r>
        <w:t>Task 8: Design, implement, test, document, and review component 8 for phase 2. Include architecture decisions, unit tests, API documentation, logging, and deployment considerations.</w:t>
      </w:r>
    </w:p>
    <w:p>
      <w:r>
        <w:t>Task 9: Design, implement, test, document, and review component 9 for phase 2. Include architecture decisions, unit tests, API documentation, logging, and deployment considerations.</w:t>
      </w:r>
    </w:p>
    <w:p>
      <w:r>
        <w:t>Task 10: Design, implement, test, document, and review component 10 for phase 2. Include architecture decisions, unit tests, API documentation, logging, and deployment considerations.</w:t>
      </w:r>
    </w:p>
    <w:p>
      <w:pPr>
        <w:pStyle w:val="Heading2"/>
      </w:pPr>
      <w:r>
        <w:t>Phase 3</w:t>
      </w:r>
    </w:p>
    <w:p>
      <w:r>
        <w:t>Task 1: Design, implement, test, document, and review component 1 for phase 3. Include architecture decisions, unit tests, API documentation, logging, and deployment considerations.</w:t>
      </w:r>
    </w:p>
    <w:p>
      <w:r>
        <w:t>Task 2: Design, implement, test, document, and review component 2 for phase 3. Include architecture decisions, unit tests, API documentation, logging, and deployment considerations.</w:t>
      </w:r>
    </w:p>
    <w:p>
      <w:r>
        <w:t>Task 3: Design, implement, test, document, and review component 3 for phase 3. Include architecture decisions, unit tests, API documentation, logging, and deployment considerations.</w:t>
      </w:r>
    </w:p>
    <w:p>
      <w:r>
        <w:t>Task 4: Design, implement, test, document, and review component 4 for phase 3. Include architecture decisions, unit tests, API documentation, logging, and deployment considerations.</w:t>
      </w:r>
    </w:p>
    <w:p>
      <w:r>
        <w:t>Task 5: Design, implement, test, document, and review component 5 for phase 3. Include architecture decisions, unit tests, API documentation, logging, and deployment considerations.</w:t>
      </w:r>
    </w:p>
    <w:p>
      <w:r>
        <w:t>Task 6: Design, implement, test, document, and review component 6 for phase 3. Include architecture decisions, unit tests, API documentation, logging, and deployment considerations.</w:t>
      </w:r>
    </w:p>
    <w:p>
      <w:r>
        <w:t>Task 7: Design, implement, test, document, and review component 7 for phase 3. Include architecture decisions, unit tests, API documentation, logging, and deployment considerations.</w:t>
      </w:r>
    </w:p>
    <w:p>
      <w:r>
        <w:t>Task 8: Design, implement, test, document, and review component 8 for phase 3. Include architecture decisions, unit tests, API documentation, logging, and deployment considerations.</w:t>
      </w:r>
    </w:p>
    <w:p>
      <w:r>
        <w:t>Task 9: Design, implement, test, document, and review component 9 for phase 3. Include architecture decisions, unit tests, API documentation, logging, and deployment considerations.</w:t>
      </w:r>
    </w:p>
    <w:p>
      <w:r>
        <w:t>Task 10: Design, implement, test, document, and review component 10 for phase 3. Include architecture decisions, unit tests, API documentation, logging, and deployment considerations.</w:t>
      </w:r>
    </w:p>
    <w:p>
      <w:pPr>
        <w:pStyle w:val="Heading2"/>
      </w:pPr>
      <w:r>
        <w:t>Phase 4</w:t>
      </w:r>
    </w:p>
    <w:p>
      <w:r>
        <w:t>Task 1: Design, implement, test, document, and review component 1 for phase 4. Include architecture decisions, unit tests, API documentation, logging, and deployment considerations.</w:t>
      </w:r>
    </w:p>
    <w:p>
      <w:r>
        <w:t>Task 2: Design, implement, test, document, and review component 2 for phase 4. Include architecture decisions, unit tests, API documentation, logging, and deployment considerations.</w:t>
      </w:r>
    </w:p>
    <w:p>
      <w:r>
        <w:t>Task 3: Design, implement, test, document, and review component 3 for phase 4. Include architecture decisions, unit tests, API documentation, logging, and deployment considerations.</w:t>
      </w:r>
    </w:p>
    <w:p>
      <w:r>
        <w:t>Task 4: Design, implement, test, document, and review component 4 for phase 4. Include architecture decisions, unit tests, API documentation, logging, and deployment considerations.</w:t>
      </w:r>
    </w:p>
    <w:p>
      <w:r>
        <w:t>Task 5: Design, implement, test, document, and review component 5 for phase 4. Include architecture decisions, unit tests, API documentation, logging, and deployment considerations.</w:t>
      </w:r>
    </w:p>
    <w:p>
      <w:r>
        <w:t>Task 6: Design, implement, test, document, and review component 6 for phase 4. Include architecture decisions, unit tests, API documentation, logging, and deployment considerations.</w:t>
      </w:r>
    </w:p>
    <w:p>
      <w:r>
        <w:t>Task 7: Design, implement, test, document, and review component 7 for phase 4. Include architecture decisions, unit tests, API documentation, logging, and deployment considerations.</w:t>
      </w:r>
    </w:p>
    <w:p>
      <w:r>
        <w:t>Task 8: Design, implement, test, document, and review component 8 for phase 4. Include architecture decisions, unit tests, API documentation, logging, and deployment considerations.</w:t>
      </w:r>
    </w:p>
    <w:p>
      <w:r>
        <w:t>Task 9: Design, implement, test, document, and review component 9 for phase 4. Include architecture decisions, unit tests, API documentation, logging, and deployment considerations.</w:t>
      </w:r>
    </w:p>
    <w:p>
      <w:r>
        <w:t>Task 10: Design, implement, test, document, and review component 10 for phase 4. Include architecture decisions, unit tests, API documentation, logging, and deployment considerations.</w:t>
      </w:r>
    </w:p>
    <w:p>
      <w:pPr>
        <w:pStyle w:val="Heading2"/>
      </w:pPr>
      <w:r>
        <w:t>Phase 5</w:t>
      </w:r>
    </w:p>
    <w:p>
      <w:r>
        <w:t>Task 1: Design, implement, test, document, and review component 1 for phase 5. Include architecture decisions, unit tests, API documentation, logging, and deployment considerations.</w:t>
      </w:r>
    </w:p>
    <w:p>
      <w:r>
        <w:t>Task 2: Design, implement, test, document, and review component 2 for phase 5. Include architecture decisions, unit tests, API documentation, logging, and deployment considerations.</w:t>
      </w:r>
    </w:p>
    <w:p>
      <w:r>
        <w:t>Task 3: Design, implement, test, document, and review component 3 for phase 5. Include architecture decisions, unit tests, API documentation, logging, and deployment considerations.</w:t>
      </w:r>
    </w:p>
    <w:p>
      <w:r>
        <w:t>Task 4: Design, implement, test, document, and review component 4 for phase 5. Include architecture decisions, unit tests, API documentation, logging, and deployment considerations.</w:t>
      </w:r>
    </w:p>
    <w:p>
      <w:r>
        <w:t>Task 5: Design, implement, test, document, and review component 5 for phase 5. Include architecture decisions, unit tests, API documentation, logging, and deployment considerations.</w:t>
      </w:r>
    </w:p>
    <w:p>
      <w:r>
        <w:t>Task 6: Design, implement, test, document, and review component 6 for phase 5. Include architecture decisions, unit tests, API documentation, logging, and deployment considerations.</w:t>
      </w:r>
    </w:p>
    <w:p>
      <w:r>
        <w:t>Task 7: Design, implement, test, document, and review component 7 for phase 5. Include architecture decisions, unit tests, API documentation, logging, and deployment considerations.</w:t>
      </w:r>
    </w:p>
    <w:p>
      <w:r>
        <w:t>Task 8: Design, implement, test, document, and review component 8 for phase 5. Include architecture decisions, unit tests, API documentation, logging, and deployment considerations.</w:t>
      </w:r>
    </w:p>
    <w:p>
      <w:r>
        <w:t>Task 9: Design, implement, test, document, and review component 9 for phase 5. Include architecture decisions, unit tests, API documentation, logging, and deployment considerations.</w:t>
      </w:r>
    </w:p>
    <w:p>
      <w:r>
        <w:t>Task 10: Design, implement, test, document, and review component 10 for phase 5. Include architecture decisions, unit tests, API documentation, logging, and deployment considerations.</w:t>
      </w:r>
    </w:p>
    <w:p>
      <w:pPr>
        <w:pStyle w:val="Heading2"/>
      </w:pPr>
      <w:r>
        <w:t>Phase 6</w:t>
      </w:r>
    </w:p>
    <w:p>
      <w:r>
        <w:t>Task 1: Design, implement, test, document, and review component 1 for phase 6. Include architecture decisions, unit tests, API documentation, logging, and deployment considerations.</w:t>
      </w:r>
    </w:p>
    <w:p>
      <w:r>
        <w:t>Task 2: Design, implement, test, document, and review component 2 for phase 6. Include architecture decisions, unit tests, API documentation, logging, and deployment considerations.</w:t>
      </w:r>
    </w:p>
    <w:p>
      <w:r>
        <w:t>Task 3: Design, implement, test, document, and review component 3 for phase 6. Include architecture decisions, unit tests, API documentation, logging, and deployment considerations.</w:t>
      </w:r>
    </w:p>
    <w:p>
      <w:r>
        <w:t>Task 4: Design, implement, test, document, and review component 4 for phase 6. Include architecture decisions, unit tests, API documentation, logging, and deployment considerations.</w:t>
      </w:r>
    </w:p>
    <w:p>
      <w:r>
        <w:t>Task 5: Design, implement, test, document, and review component 5 for phase 6. Include architecture decisions, unit tests, API documentation, logging, and deployment considerations.</w:t>
      </w:r>
    </w:p>
    <w:p>
      <w:r>
        <w:t>Task 6: Design, implement, test, document, and review component 6 for phase 6. Include architecture decisions, unit tests, API documentation, logging, and deployment considerations.</w:t>
      </w:r>
    </w:p>
    <w:p>
      <w:r>
        <w:t>Task 7: Design, implement, test, document, and review component 7 for phase 6. Include architecture decisions, unit tests, API documentation, logging, and deployment considerations.</w:t>
      </w:r>
    </w:p>
    <w:p>
      <w:r>
        <w:t>Task 8: Design, implement, test, document, and review component 8 for phase 6. Include architecture decisions, unit tests, API documentation, logging, and deployment considerations.</w:t>
      </w:r>
    </w:p>
    <w:p>
      <w:r>
        <w:t>Task 9: Design, implement, test, document, and review component 9 for phase 6. Include architecture decisions, unit tests, API documentation, logging, and deployment considerations.</w:t>
      </w:r>
    </w:p>
    <w:p>
      <w:r>
        <w:t>Task 10: Design, implement, test, document, and review component 10 for phase 6. Include architecture decisions, unit tests, API documentation, logging, and deployment considerations.</w:t>
      </w:r>
    </w:p>
    <w:p>
      <w:pPr>
        <w:pStyle w:val="Heading2"/>
      </w:pPr>
      <w:r>
        <w:t>Phase 7</w:t>
      </w:r>
    </w:p>
    <w:p>
      <w:r>
        <w:t>Task 1: Design, implement, test, document, and review component 1 for phase 7. Include architecture decisions, unit tests, API documentation, logging, and deployment considerations.</w:t>
      </w:r>
    </w:p>
    <w:p>
      <w:r>
        <w:t>Task 2: Design, implement, test, document, and review component 2 for phase 7. Include architecture decisions, unit tests, API documentation, logging, and deployment considerations.</w:t>
      </w:r>
    </w:p>
    <w:p>
      <w:r>
        <w:t>Task 3: Design, implement, test, document, and review component 3 for phase 7. Include architecture decisions, unit tests, API documentation, logging, and deployment considerations.</w:t>
      </w:r>
    </w:p>
    <w:p>
      <w:r>
        <w:t>Task 4: Design, implement, test, document, and review component 4 for phase 7. Include architecture decisions, unit tests, API documentation, logging, and deployment considerations.</w:t>
      </w:r>
    </w:p>
    <w:p>
      <w:r>
        <w:t>Task 5: Design, implement, test, document, and review component 5 for phase 7. Include architecture decisions, unit tests, API documentation, logging, and deployment considerations.</w:t>
      </w:r>
    </w:p>
    <w:p>
      <w:r>
        <w:t>Task 6: Design, implement, test, document, and review component 6 for phase 7. Include architecture decisions, unit tests, API documentation, logging, and deployment considerations.</w:t>
      </w:r>
    </w:p>
    <w:p>
      <w:r>
        <w:t>Task 7: Design, implement, test, document, and review component 7 for phase 7. Include architecture decisions, unit tests, API documentation, logging, and deployment considerations.</w:t>
      </w:r>
    </w:p>
    <w:p>
      <w:r>
        <w:t>Task 8: Design, implement, test, document, and review component 8 for phase 7. Include architecture decisions, unit tests, API documentation, logging, and deployment considerations.</w:t>
      </w:r>
    </w:p>
    <w:p>
      <w:r>
        <w:t>Task 9: Design, implement, test, document, and review component 9 for phase 7. Include architecture decisions, unit tests, API documentation, logging, and deployment considerations.</w:t>
      </w:r>
    </w:p>
    <w:p>
      <w:r>
        <w:t>Task 10: Design, implement, test, document, and review component 10 for phase 7. Include architecture decisions, unit tests, API documentation, logging, and deployment considerations.</w:t>
      </w:r>
    </w:p>
    <w:p>
      <w:pPr>
        <w:pStyle w:val="Heading2"/>
      </w:pPr>
      <w:r>
        <w:t>Phase 8</w:t>
      </w:r>
    </w:p>
    <w:p>
      <w:r>
        <w:t>Task 1: Design, implement, test, document, and review component 1 for phase 8. Include architecture decisions, unit tests, API documentation, logging, and deployment considerations.</w:t>
      </w:r>
    </w:p>
    <w:p>
      <w:r>
        <w:t>Task 2: Design, implement, test, document, and review component 2 for phase 8. Include architecture decisions, unit tests, API documentation, logging, and deployment considerations.</w:t>
      </w:r>
    </w:p>
    <w:p>
      <w:r>
        <w:t>Task 3: Design, implement, test, document, and review component 3 for phase 8. Include architecture decisions, unit tests, API documentation, logging, and deployment considerations.</w:t>
      </w:r>
    </w:p>
    <w:p>
      <w:r>
        <w:t>Task 4: Design, implement, test, document, and review component 4 for phase 8. Include architecture decisions, unit tests, API documentation, logging, and deployment considerations.</w:t>
      </w:r>
    </w:p>
    <w:p>
      <w:r>
        <w:t>Task 5: Design, implement, test, document, and review component 5 for phase 8. Include architecture decisions, unit tests, API documentation, logging, and deployment considerations.</w:t>
      </w:r>
    </w:p>
    <w:p>
      <w:r>
        <w:t>Task 6: Design, implement, test, document, and review component 6 for phase 8. Include architecture decisions, unit tests, API documentation, logging, and deployment considerations.</w:t>
      </w:r>
    </w:p>
    <w:p>
      <w:r>
        <w:t>Task 7: Design, implement, test, document, and review component 7 for phase 8. Include architecture decisions, unit tests, API documentation, logging, and deployment considerations.</w:t>
      </w:r>
    </w:p>
    <w:p>
      <w:r>
        <w:t>Task 8: Design, implement, test, document, and review component 8 for phase 8. Include architecture decisions, unit tests, API documentation, logging, and deployment considerations.</w:t>
      </w:r>
    </w:p>
    <w:p>
      <w:r>
        <w:t>Task 9: Design, implement, test, document, and review component 9 for phase 8. Include architecture decisions, unit tests, API documentation, logging, and deployment considerations.</w:t>
      </w:r>
    </w:p>
    <w:p>
      <w:r>
        <w:t>Task 10: Design, implement, test, document, and review component 10 for phase 8. Include architecture decisions, unit tests, API documentation, logging, and deployment considerations.</w:t>
      </w:r>
    </w:p>
    <w:p>
      <w:pPr>
        <w:pStyle w:val="Heading2"/>
      </w:pPr>
      <w:r>
        <w:t>Phase 9</w:t>
      </w:r>
    </w:p>
    <w:p>
      <w:r>
        <w:t>Task 1: Design, implement, test, document, and review component 1 for phase 9. Include architecture decisions, unit tests, API documentation, logging, and deployment considerations.</w:t>
      </w:r>
    </w:p>
    <w:p>
      <w:r>
        <w:t>Task 2: Design, implement, test, document, and review component 2 for phase 9. Include architecture decisions, unit tests, API documentation, logging, and deployment considerations.</w:t>
      </w:r>
    </w:p>
    <w:p>
      <w:r>
        <w:t>Task 3: Design, implement, test, document, and review component 3 for phase 9. Include architecture decisions, unit tests, API documentation, logging, and deployment considerations.</w:t>
      </w:r>
    </w:p>
    <w:p>
      <w:r>
        <w:t>Task 4: Design, implement, test, document, and review component 4 for phase 9. Include architecture decisions, unit tests, API documentation, logging, and deployment considerations.</w:t>
      </w:r>
    </w:p>
    <w:p>
      <w:r>
        <w:t>Task 5: Design, implement, test, document, and review component 5 for phase 9. Include architecture decisions, unit tests, API documentation, logging, and deployment considerations.</w:t>
      </w:r>
    </w:p>
    <w:p>
      <w:r>
        <w:t>Task 6: Design, implement, test, document, and review component 6 for phase 9. Include architecture decisions, unit tests, API documentation, logging, and deployment considerations.</w:t>
      </w:r>
    </w:p>
    <w:p>
      <w:r>
        <w:t>Task 7: Design, implement, test, document, and review component 7 for phase 9. Include architecture decisions, unit tests, API documentation, logging, and deployment considerations.</w:t>
      </w:r>
    </w:p>
    <w:p>
      <w:r>
        <w:t>Task 8: Design, implement, test, document, and review component 8 for phase 9. Include architecture decisions, unit tests, API documentation, logging, and deployment considerations.</w:t>
      </w:r>
    </w:p>
    <w:p>
      <w:r>
        <w:t>Task 9: Design, implement, test, document, and review component 9 for phase 9. Include architecture decisions, unit tests, API documentation, logging, and deployment considerations.</w:t>
      </w:r>
    </w:p>
    <w:p>
      <w:r>
        <w:t>Task 10: Design, implement, test, document, and review component 10 for phase 9. Include architecture decisions, unit tests, API documentation, logging, and deployment considerations.</w:t>
      </w:r>
    </w:p>
    <w:p>
      <w:pPr>
        <w:pStyle w:val="Heading2"/>
      </w:pPr>
      <w:r>
        <w:t>Phase 10</w:t>
      </w:r>
    </w:p>
    <w:p>
      <w:r>
        <w:t>Task 1: Design, implement, test, document, and review component 1 for phase 10. Include architecture decisions, unit tests, API documentation, logging, and deployment considerations.</w:t>
      </w:r>
    </w:p>
    <w:p>
      <w:r>
        <w:t>Task 2: Design, implement, test, document, and review component 2 for phase 10. Include architecture decisions, unit tests, API documentation, logging, and deployment considerations.</w:t>
      </w:r>
    </w:p>
    <w:p>
      <w:r>
        <w:t>Task 3: Design, implement, test, document, and review component 3 for phase 10. Include architecture decisions, unit tests, API documentation, logging, and deployment considerations.</w:t>
      </w:r>
    </w:p>
    <w:p>
      <w:r>
        <w:t>Task 4: Design, implement, test, document, and review component 4 for phase 10. Include architecture decisions, unit tests, API documentation, logging, and deployment considerations.</w:t>
      </w:r>
    </w:p>
    <w:p>
      <w:r>
        <w:t>Task 5: Design, implement, test, document, and review component 5 for phase 10. Include architecture decisions, unit tests, API documentation, logging, and deployment considerations.</w:t>
      </w:r>
    </w:p>
    <w:p>
      <w:r>
        <w:t>Task 6: Design, implement, test, document, and review component 6 for phase 10. Include architecture decisions, unit tests, API documentation, logging, and deployment considerations.</w:t>
      </w:r>
    </w:p>
    <w:p>
      <w:r>
        <w:t>Task 7: Design, implement, test, document, and review component 7 for phase 10. Include architecture decisions, unit tests, API documentation, logging, and deployment considerations.</w:t>
      </w:r>
    </w:p>
    <w:p>
      <w:r>
        <w:t>Task 8: Design, implement, test, document, and review component 8 for phase 10. Include architecture decisions, unit tests, API documentation, logging, and deployment considerations.</w:t>
      </w:r>
    </w:p>
    <w:p>
      <w:r>
        <w:t>Task 9: Design, implement, test, document, and review component 9 for phase 10. Include architecture decisions, unit tests, API documentation, logging, and deployment considerations.</w:t>
      </w:r>
    </w:p>
    <w:p>
      <w:r>
        <w:t>Task 10: Design, implement, test, document, and review component 10 for phase 10. Include architecture decisions, unit tests, API documentation, logging, and deployment considerations.</w:t>
      </w:r>
    </w:p>
    <w:p>
      <w:pPr>
        <w:pStyle w:val="Heading2"/>
      </w:pPr>
      <w:r>
        <w:t>Phase 11</w:t>
      </w:r>
    </w:p>
    <w:p>
      <w:r>
        <w:t>Task 1: Design, implement, test, document, and review component 1 for phase 11. Include architecture decisions, unit tests, API documentation, logging, and deployment considerations.</w:t>
      </w:r>
    </w:p>
    <w:p>
      <w:r>
        <w:t>Task 2: Design, implement, test, document, and review component 2 for phase 11. Include architecture decisions, unit tests, API documentation, logging, and deployment considerations.</w:t>
      </w:r>
    </w:p>
    <w:p>
      <w:r>
        <w:t>Task 3: Design, implement, test, document, and review component 3 for phase 11. Include architecture decisions, unit tests, API documentation, logging, and deployment considerations.</w:t>
      </w:r>
    </w:p>
    <w:p>
      <w:r>
        <w:t>Task 4: Design, implement, test, document, and review component 4 for phase 11. Include architecture decisions, unit tests, API documentation, logging, and deployment considerations.</w:t>
      </w:r>
    </w:p>
    <w:p>
      <w:r>
        <w:t>Task 5: Design, implement, test, document, and review component 5 for phase 11. Include architecture decisions, unit tests, API documentation, logging, and deployment considerations.</w:t>
      </w:r>
    </w:p>
    <w:p>
      <w:r>
        <w:t>Task 6: Design, implement, test, document, and review component 6 for phase 11. Include architecture decisions, unit tests, API documentation, logging, and deployment considerations.</w:t>
      </w:r>
    </w:p>
    <w:p>
      <w:r>
        <w:t>Task 7: Design, implement, test, document, and review component 7 for phase 11. Include architecture decisions, unit tests, API documentation, logging, and deployment considerations.</w:t>
      </w:r>
    </w:p>
    <w:p>
      <w:r>
        <w:t>Task 8: Design, implement, test, document, and review component 8 for phase 11. Include architecture decisions, unit tests, API documentation, logging, and deployment considerations.</w:t>
      </w:r>
    </w:p>
    <w:p>
      <w:r>
        <w:t>Task 9: Design, implement, test, document, and review component 9 for phase 11. Include architecture decisions, unit tests, API documentation, logging, and deployment considerations.</w:t>
      </w:r>
    </w:p>
    <w:p>
      <w:r>
        <w:t>Task 10: Design, implement, test, document, and review component 10 for phase 11. Include architecture decisions, unit tests, API documentation, logging, and deployment considerations.</w:t>
      </w:r>
    </w:p>
    <w:p>
      <w:pPr>
        <w:pStyle w:val="Heading2"/>
      </w:pPr>
      <w:r>
        <w:t>Phase 12</w:t>
      </w:r>
    </w:p>
    <w:p>
      <w:r>
        <w:t>Task 1: Design, implement, test, document, and review component 1 for phase 12. Include architecture decisions, unit tests, API documentation, logging, and deployment considerations.</w:t>
      </w:r>
    </w:p>
    <w:p>
      <w:r>
        <w:t>Task 2: Design, implement, test, document, and review component 2 for phase 12. Include architecture decisions, unit tests, API documentation, logging, and deployment considerations.</w:t>
      </w:r>
    </w:p>
    <w:p>
      <w:r>
        <w:t>Task 3: Design, implement, test, document, and review component 3 for phase 12. Include architecture decisions, unit tests, API documentation, logging, and deployment considerations.</w:t>
      </w:r>
    </w:p>
    <w:p>
      <w:r>
        <w:t>Task 4: Design, implement, test, document, and review component 4 for phase 12. Include architecture decisions, unit tests, API documentation, logging, and deployment considerations.</w:t>
      </w:r>
    </w:p>
    <w:p>
      <w:r>
        <w:t>Task 5: Design, implement, test, document, and review component 5 for phase 12. Include architecture decisions, unit tests, API documentation, logging, and deployment considerations.</w:t>
      </w:r>
    </w:p>
    <w:p>
      <w:r>
        <w:t>Task 6: Design, implement, test, document, and review component 6 for phase 12. Include architecture decisions, unit tests, API documentation, logging, and deployment considerations.</w:t>
      </w:r>
    </w:p>
    <w:p>
      <w:r>
        <w:t>Task 7: Design, implement, test, document, and review component 7 for phase 12. Include architecture decisions, unit tests, API documentation, logging, and deployment considerations.</w:t>
      </w:r>
    </w:p>
    <w:p>
      <w:r>
        <w:t>Task 8: Design, implement, test, document, and review component 8 for phase 12. Include architecture decisions, unit tests, API documentation, logging, and deployment considerations.</w:t>
      </w:r>
    </w:p>
    <w:p>
      <w:r>
        <w:t>Task 9: Design, implement, test, document, and review component 9 for phase 12. Include architecture decisions, unit tests, API documentation, logging, and deployment considerations.</w:t>
      </w:r>
    </w:p>
    <w:p>
      <w:r>
        <w:t>Task 10: Design, implement, test, document, and review component 10 for phase 12. Include architecture decisions, unit tests, API documentation, logging, and deployment considerations.</w:t>
      </w:r>
    </w:p>
    <w:p>
      <w:pPr>
        <w:pStyle w:val="Heading2"/>
      </w:pPr>
      <w:r>
        <w:t>Phase 13</w:t>
      </w:r>
    </w:p>
    <w:p>
      <w:r>
        <w:t>Task 1: Design, implement, test, document, and review component 1 for phase 13. Include architecture decisions, unit tests, API documentation, logging, and deployment considerations.</w:t>
      </w:r>
    </w:p>
    <w:p>
      <w:r>
        <w:t>Task 2: Design, implement, test, document, and review component 2 for phase 13. Include architecture decisions, unit tests, API documentation, logging, and deployment considerations.</w:t>
      </w:r>
    </w:p>
    <w:p>
      <w:r>
        <w:t>Task 3: Design, implement, test, document, and review component 3 for phase 13. Include architecture decisions, unit tests, API documentation, logging, and deployment considerations.</w:t>
      </w:r>
    </w:p>
    <w:p>
      <w:r>
        <w:t>Task 4: Design, implement, test, document, and review component 4 for phase 13. Include architecture decisions, unit tests, API documentation, logging, and deployment considerations.</w:t>
      </w:r>
    </w:p>
    <w:p>
      <w:r>
        <w:t>Task 5: Design, implement, test, document, and review component 5 for phase 13. Include architecture decisions, unit tests, API documentation, logging, and deployment considerations.</w:t>
      </w:r>
    </w:p>
    <w:p>
      <w:r>
        <w:t>Task 6: Design, implement, test, document, and review component 6 for phase 13. Include architecture decisions, unit tests, API documentation, logging, and deployment considerations.</w:t>
      </w:r>
    </w:p>
    <w:p>
      <w:r>
        <w:t>Task 7: Design, implement, test, document, and review component 7 for phase 13. Include architecture decisions, unit tests, API documentation, logging, and deployment considerations.</w:t>
      </w:r>
    </w:p>
    <w:p>
      <w:r>
        <w:t>Task 8: Design, implement, test, document, and review component 8 for phase 13. Include architecture decisions, unit tests, API documentation, logging, and deployment considerations.</w:t>
      </w:r>
    </w:p>
    <w:p>
      <w:r>
        <w:t>Task 9: Design, implement, test, document, and review component 9 for phase 13. Include architecture decisions, unit tests, API documentation, logging, and deployment considerations.</w:t>
      </w:r>
    </w:p>
    <w:p>
      <w:r>
        <w:t>Task 10: Design, implement, test, document, and review component 10 for phase 13. Include architecture decisions, unit tests, API documentation, logging, and deployment considerations.</w:t>
      </w:r>
    </w:p>
    <w:p>
      <w:pPr>
        <w:pStyle w:val="Heading2"/>
      </w:pPr>
      <w:r>
        <w:t>Phase 14</w:t>
      </w:r>
    </w:p>
    <w:p>
      <w:r>
        <w:t>Task 1: Design, implement, test, document, and review component 1 for phase 14. Include architecture decisions, unit tests, API documentation, logging, and deployment considerations.</w:t>
      </w:r>
    </w:p>
    <w:p>
      <w:r>
        <w:t>Task 2: Design, implement, test, document, and review component 2 for phase 14. Include architecture decisions, unit tests, API documentation, logging, and deployment considerations.</w:t>
      </w:r>
    </w:p>
    <w:p>
      <w:r>
        <w:t>Task 3: Design, implement, test, document, and review component 3 for phase 14. Include architecture decisions, unit tests, API documentation, logging, and deployment considerations.</w:t>
      </w:r>
    </w:p>
    <w:p>
      <w:r>
        <w:t>Task 4: Design, implement, test, document, and review component 4 for phase 14. Include architecture decisions, unit tests, API documentation, logging, and deployment considerations.</w:t>
      </w:r>
    </w:p>
    <w:p>
      <w:r>
        <w:t>Task 5: Design, implement, test, document, and review component 5 for phase 14. Include architecture decisions, unit tests, API documentation, logging, and deployment considerations.</w:t>
      </w:r>
    </w:p>
    <w:p>
      <w:r>
        <w:t>Task 6: Design, implement, test, document, and review component 6 for phase 14. Include architecture decisions, unit tests, API documentation, logging, and deployment considerations.</w:t>
      </w:r>
    </w:p>
    <w:p>
      <w:r>
        <w:t>Task 7: Design, implement, test, document, and review component 7 for phase 14. Include architecture decisions, unit tests, API documentation, logging, and deployment considerations.</w:t>
      </w:r>
    </w:p>
    <w:p>
      <w:r>
        <w:t>Task 8: Design, implement, test, document, and review component 8 for phase 14. Include architecture decisions, unit tests, API documentation, logging, and deployment considerations.</w:t>
      </w:r>
    </w:p>
    <w:p>
      <w:r>
        <w:t>Task 9: Design, implement, test, document, and review component 9 for phase 14. Include architecture decisions, unit tests, API documentation, logging, and deployment considerations.</w:t>
      </w:r>
    </w:p>
    <w:p>
      <w:r>
        <w:t>Task 10: Design, implement, test, document, and review component 10 for phase 14. Include architecture decisions, unit tests, API documentation, logging, and deployment considerations.</w:t>
      </w:r>
    </w:p>
    <w:p>
      <w:pPr>
        <w:pStyle w:val="Heading2"/>
      </w:pPr>
      <w:r>
        <w:t>Phase 15</w:t>
      </w:r>
    </w:p>
    <w:p>
      <w:r>
        <w:t>Task 1: Design, implement, test, document, and review component 1 for phase 15. Include architecture decisions, unit tests, API documentation, logging, and deployment considerations.</w:t>
      </w:r>
    </w:p>
    <w:p>
      <w:r>
        <w:t>Task 2: Design, implement, test, document, and review component 2 for phase 15. Include architecture decisions, unit tests, API documentation, logging, and deployment considerations.</w:t>
      </w:r>
    </w:p>
    <w:p>
      <w:r>
        <w:t>Task 3: Design, implement, test, document, and review component 3 for phase 15. Include architecture decisions, unit tests, API documentation, logging, and deployment considerations.</w:t>
      </w:r>
    </w:p>
    <w:p>
      <w:r>
        <w:t>Task 4: Design, implement, test, document, and review component 4 for phase 15. Include architecture decisions, unit tests, API documentation, logging, and deployment considerations.</w:t>
      </w:r>
    </w:p>
    <w:p>
      <w:r>
        <w:t>Task 5: Design, implement, test, document, and review component 5 for phase 15. Include architecture decisions, unit tests, API documentation, logging, and deployment considerations.</w:t>
      </w:r>
    </w:p>
    <w:p>
      <w:r>
        <w:t>Task 6: Design, implement, test, document, and review component 6 for phase 15. Include architecture decisions, unit tests, API documentation, logging, and deployment considerations.</w:t>
      </w:r>
    </w:p>
    <w:p>
      <w:r>
        <w:t>Task 7: Design, implement, test, document, and review component 7 for phase 15. Include architecture decisions, unit tests, API documentation, logging, and deployment considerations.</w:t>
      </w:r>
    </w:p>
    <w:p>
      <w:r>
        <w:t>Task 8: Design, implement, test, document, and review component 8 for phase 15. Include architecture decisions, unit tests, API documentation, logging, and deployment considerations.</w:t>
      </w:r>
    </w:p>
    <w:p>
      <w:r>
        <w:t>Task 9: Design, implement, test, document, and review component 9 for phase 15. Include architecture decisions, unit tests, API documentation, logging, and deployment considerations.</w:t>
      </w:r>
    </w:p>
    <w:p>
      <w:r>
        <w:t>Task 10: Design, implement, test, document, and review component 10 for phase 15. Include architecture decisions, unit tests, API documentation, logging, and deployment considerations.</w:t>
      </w:r>
    </w:p>
    <w:p>
      <w:pPr>
        <w:pStyle w:val="Heading2"/>
      </w:pPr>
      <w:r>
        <w:t>Phase 16</w:t>
      </w:r>
    </w:p>
    <w:p>
      <w:r>
        <w:t>Task 1: Design, implement, test, document, and review component 1 for phase 16. Include architecture decisions, unit tests, API documentation, logging, and deployment considerations.</w:t>
      </w:r>
    </w:p>
    <w:p>
      <w:r>
        <w:t>Task 2: Design, implement, test, document, and review component 2 for phase 16. Include architecture decisions, unit tests, API documentation, logging, and deployment considerations.</w:t>
      </w:r>
    </w:p>
    <w:p>
      <w:r>
        <w:t>Task 3: Design, implement, test, document, and review component 3 for phase 16. Include architecture decisions, unit tests, API documentation, logging, and deployment considerations.</w:t>
      </w:r>
    </w:p>
    <w:p>
      <w:r>
        <w:t>Task 4: Design, implement, test, document, and review component 4 for phase 16. Include architecture decisions, unit tests, API documentation, logging, and deployment considerations.</w:t>
      </w:r>
    </w:p>
    <w:p>
      <w:r>
        <w:t>Task 5: Design, implement, test, document, and review component 5 for phase 16. Include architecture decisions, unit tests, API documentation, logging, and deployment considerations.</w:t>
      </w:r>
    </w:p>
    <w:p>
      <w:r>
        <w:t>Task 6: Design, implement, test, document, and review component 6 for phase 16. Include architecture decisions, unit tests, API documentation, logging, and deployment considerations.</w:t>
      </w:r>
    </w:p>
    <w:p>
      <w:r>
        <w:t>Task 7: Design, implement, test, document, and review component 7 for phase 16. Include architecture decisions, unit tests, API documentation, logging, and deployment considerations.</w:t>
      </w:r>
    </w:p>
    <w:p>
      <w:r>
        <w:t>Task 8: Design, implement, test, document, and review component 8 for phase 16. Include architecture decisions, unit tests, API documentation, logging, and deployment considerations.</w:t>
      </w:r>
    </w:p>
    <w:p>
      <w:r>
        <w:t>Task 9: Design, implement, test, document, and review component 9 for phase 16. Include architecture decisions, unit tests, API documentation, logging, and deployment considerations.</w:t>
      </w:r>
    </w:p>
    <w:p>
      <w:r>
        <w:t>Task 10: Design, implement, test, document, and review component 10 for phase 16. Include architecture decisions, unit tests, API documentation, logging, and deployment considerations.</w:t>
      </w:r>
    </w:p>
    <w:p>
      <w:pPr>
        <w:pStyle w:val="Heading2"/>
      </w:pPr>
      <w:r>
        <w:t>Phase 17</w:t>
      </w:r>
    </w:p>
    <w:p>
      <w:r>
        <w:t>Task 1: Design, implement, test, document, and review component 1 for phase 17. Include architecture decisions, unit tests, API documentation, logging, and deployment considerations.</w:t>
      </w:r>
    </w:p>
    <w:p>
      <w:r>
        <w:t>Task 2: Design, implement, test, document, and review component 2 for phase 17. Include architecture decisions, unit tests, API documentation, logging, and deployment considerations.</w:t>
      </w:r>
    </w:p>
    <w:p>
      <w:r>
        <w:t>Task 3: Design, implement, test, document, and review component 3 for phase 17. Include architecture decisions, unit tests, API documentation, logging, and deployment considerations.</w:t>
      </w:r>
    </w:p>
    <w:p>
      <w:r>
        <w:t>Task 4: Design, implement, test, document, and review component 4 for phase 17. Include architecture decisions, unit tests, API documentation, logging, and deployment considerations.</w:t>
      </w:r>
    </w:p>
    <w:p>
      <w:r>
        <w:t>Task 5: Design, implement, test, document, and review component 5 for phase 17. Include architecture decisions, unit tests, API documentation, logging, and deployment considerations.</w:t>
      </w:r>
    </w:p>
    <w:p>
      <w:r>
        <w:t>Task 6: Design, implement, test, document, and review component 6 for phase 17. Include architecture decisions, unit tests, API documentation, logging, and deployment considerations.</w:t>
      </w:r>
    </w:p>
    <w:p>
      <w:r>
        <w:t>Task 7: Design, implement, test, document, and review component 7 for phase 17. Include architecture decisions, unit tests, API documentation, logging, and deployment considerations.</w:t>
      </w:r>
    </w:p>
    <w:p>
      <w:r>
        <w:t>Task 8: Design, implement, test, document, and review component 8 for phase 17. Include architecture decisions, unit tests, API documentation, logging, and deployment considerations.</w:t>
      </w:r>
    </w:p>
    <w:p>
      <w:r>
        <w:t>Task 9: Design, implement, test, document, and review component 9 for phase 17. Include architecture decisions, unit tests, API documentation, logging, and deployment considerations.</w:t>
      </w:r>
    </w:p>
    <w:p>
      <w:r>
        <w:t>Task 10: Design, implement, test, document, and review component 10 for phase 17. Include architecture decisions, unit tests, API documentation, logging, and deployment considerations.</w:t>
      </w:r>
    </w:p>
    <w:p>
      <w:pPr>
        <w:pStyle w:val="Heading2"/>
      </w:pPr>
      <w:r>
        <w:t>Phase 18</w:t>
      </w:r>
    </w:p>
    <w:p>
      <w:r>
        <w:t>Task 1: Design, implement, test, document, and review component 1 for phase 18. Include architecture decisions, unit tests, API documentation, logging, and deployment considerations.</w:t>
      </w:r>
    </w:p>
    <w:p>
      <w:r>
        <w:t>Task 2: Design, implement, test, document, and review component 2 for phase 18. Include architecture decisions, unit tests, API documentation, logging, and deployment considerations.</w:t>
      </w:r>
    </w:p>
    <w:p>
      <w:r>
        <w:t>Task 3: Design, implement, test, document, and review component 3 for phase 18. Include architecture decisions, unit tests, API documentation, logging, and deployment considerations.</w:t>
      </w:r>
    </w:p>
    <w:p>
      <w:r>
        <w:t>Task 4: Design, implement, test, document, and review component 4 for phase 18. Include architecture decisions, unit tests, API documentation, logging, and deployment considerations.</w:t>
      </w:r>
    </w:p>
    <w:p>
      <w:r>
        <w:t>Task 5: Design, implement, test, document, and review component 5 for phase 18. Include architecture decisions, unit tests, API documentation, logging, and deployment considerations.</w:t>
      </w:r>
    </w:p>
    <w:p>
      <w:r>
        <w:t>Task 6: Design, implement, test, document, and review component 6 for phase 18. Include architecture decisions, unit tests, API documentation, logging, and deployment considerations.</w:t>
      </w:r>
    </w:p>
    <w:p>
      <w:r>
        <w:t>Task 7: Design, implement, test, document, and review component 7 for phase 18. Include architecture decisions, unit tests, API documentation, logging, and deployment considerations.</w:t>
      </w:r>
    </w:p>
    <w:p>
      <w:r>
        <w:t>Task 8: Design, implement, test, document, and review component 8 for phase 18. Include architecture decisions, unit tests, API documentation, logging, and deployment considerations.</w:t>
      </w:r>
    </w:p>
    <w:p>
      <w:r>
        <w:t>Task 9: Design, implement, test, document, and review component 9 for phase 18. Include architecture decisions, unit tests, API documentation, logging, and deployment considerations.</w:t>
      </w:r>
    </w:p>
    <w:p>
      <w:r>
        <w:t>Task 10: Design, implement, test, document, and review component 10 for phase 18. Include architecture decisions, unit tests, API documentation, logging, and deployment considerations.</w:t>
      </w:r>
    </w:p>
    <w:p>
      <w:pPr>
        <w:pStyle w:val="Heading2"/>
      </w:pPr>
      <w:r>
        <w:t>Phase 19</w:t>
      </w:r>
    </w:p>
    <w:p>
      <w:r>
        <w:t>Task 1: Design, implement, test, document, and review component 1 for phase 19. Include architecture decisions, unit tests, API documentation, logging, and deployment considerations.</w:t>
      </w:r>
    </w:p>
    <w:p>
      <w:r>
        <w:t>Task 2: Design, implement, test, document, and review component 2 for phase 19. Include architecture decisions, unit tests, API documentation, logging, and deployment considerations.</w:t>
      </w:r>
    </w:p>
    <w:p>
      <w:r>
        <w:t>Task 3: Design, implement, test, document, and review component 3 for phase 19. Include architecture decisions, unit tests, API documentation, logging, and deployment considerations.</w:t>
      </w:r>
    </w:p>
    <w:p>
      <w:r>
        <w:t>Task 4: Design, implement, test, document, and review component 4 for phase 19. Include architecture decisions, unit tests, API documentation, logging, and deployment considerations.</w:t>
      </w:r>
    </w:p>
    <w:p>
      <w:r>
        <w:t>Task 5: Design, implement, test, document, and review component 5 for phase 19. Include architecture decisions, unit tests, API documentation, logging, and deployment considerations.</w:t>
      </w:r>
    </w:p>
    <w:p>
      <w:r>
        <w:t>Task 6: Design, implement, test, document, and review component 6 for phase 19. Include architecture decisions, unit tests, API documentation, logging, and deployment considerations.</w:t>
      </w:r>
    </w:p>
    <w:p>
      <w:r>
        <w:t>Task 7: Design, implement, test, document, and review component 7 for phase 19. Include architecture decisions, unit tests, API documentation, logging, and deployment considerations.</w:t>
      </w:r>
    </w:p>
    <w:p>
      <w:r>
        <w:t>Task 8: Design, implement, test, document, and review component 8 for phase 19. Include architecture decisions, unit tests, API documentation, logging, and deployment considerations.</w:t>
      </w:r>
    </w:p>
    <w:p>
      <w:r>
        <w:t>Task 9: Design, implement, test, document, and review component 9 for phase 19. Include architecture decisions, unit tests, API documentation, logging, and deployment considerations.</w:t>
      </w:r>
    </w:p>
    <w:p>
      <w:r>
        <w:t>Task 10: Design, implement, test, document, and review component 10 for phase 19. Include architecture decisions, unit tests, API documentation, logging, and deployment considerations.</w:t>
      </w:r>
    </w:p>
    <w:p>
      <w:pPr>
        <w:pStyle w:val="Heading2"/>
      </w:pPr>
      <w:r>
        <w:t>Phase 20</w:t>
      </w:r>
    </w:p>
    <w:p>
      <w:r>
        <w:t>Task 1: Design, implement, test, document, and review component 1 for phase 20. Include architecture decisions, unit tests, API documentation, logging, and deployment considerations.</w:t>
      </w:r>
    </w:p>
    <w:p>
      <w:r>
        <w:t>Task 2: Design, implement, test, document, and review component 2 for phase 20. Include architecture decisions, unit tests, API documentation, logging, and deployment considerations.</w:t>
      </w:r>
    </w:p>
    <w:p>
      <w:r>
        <w:t>Task 3: Design, implement, test, document, and review component 3 for phase 20. Include architecture decisions, unit tests, API documentation, logging, and deployment considerations.</w:t>
      </w:r>
    </w:p>
    <w:p>
      <w:r>
        <w:t>Task 4: Design, implement, test, document, and review component 4 for phase 20. Include architecture decisions, unit tests, API documentation, logging, and deployment considerations.</w:t>
      </w:r>
    </w:p>
    <w:p>
      <w:r>
        <w:t>Task 5: Design, implement, test, document, and review component 5 for phase 20. Include architecture decisions, unit tests, API documentation, logging, and deployment considerations.</w:t>
      </w:r>
    </w:p>
    <w:p>
      <w:r>
        <w:t>Task 6: Design, implement, test, document, and review component 6 for phase 20. Include architecture decisions, unit tests, API documentation, logging, and deployment considerations.</w:t>
      </w:r>
    </w:p>
    <w:p>
      <w:r>
        <w:t>Task 7: Design, implement, test, document, and review component 7 for phase 20. Include architecture decisions, unit tests, API documentation, logging, and deployment considerations.</w:t>
      </w:r>
    </w:p>
    <w:p>
      <w:r>
        <w:t>Task 8: Design, implement, test, document, and review component 8 for phase 20. Include architecture decisions, unit tests, API documentation, logging, and deployment considerations.</w:t>
      </w:r>
    </w:p>
    <w:p>
      <w:r>
        <w:t>Task 9: Design, implement, test, document, and review component 9 for phase 20. Include architecture decisions, unit tests, API documentation, logging, and deployment considerations.</w:t>
      </w:r>
    </w:p>
    <w:p>
      <w:r>
        <w:t>Task 10: Design, implement, test, document, and review component 10 for phase 20. Include architecture decisions, unit tests, API documentation, logging, and deployment considerations.</w:t>
      </w:r>
    </w:p>
    <w:p>
      <w:pPr>
        <w:pStyle w:val="Heading1"/>
      </w:pPr>
      <w:r>
        <w:t>Claude Code / Codex Workflow</w:t>
      </w:r>
    </w:p>
    <w:p>
      <w:r>
        <w:t>Prompt Template 1: Define requirements, constraints, testing expectations, documentation requirements, error handling, performance expectations, and production-quality standards.</w:t>
      </w:r>
    </w:p>
    <w:p>
      <w:r>
        <w:t>Prompt Template 2: Define requirements, constraints, testing expectations, documentation requirements, error handling, performance expectations, and production-quality standards.</w:t>
      </w:r>
    </w:p>
    <w:p>
      <w:r>
        <w:t>Prompt Template 3: Define requirements, constraints, testing expectations, documentation requirements, error handling, performance expectations, and production-quality standards.</w:t>
      </w:r>
    </w:p>
    <w:p>
      <w:r>
        <w:t>Prompt Template 4: Define requirements, constraints, testing expectations, documentation requirements, error handling, performance expectations, and production-quality standards.</w:t>
      </w:r>
    </w:p>
    <w:p>
      <w:r>
        <w:t>Prompt Template 5: Define requirements, constraints, testing expectations, documentation requirements, error handling, performance expectations, and production-quality standards.</w:t>
      </w:r>
    </w:p>
    <w:p>
      <w:r>
        <w:t>Prompt Template 6: Define requirements, constraints, testing expectations, documentation requirements, error handling, performance expectations, and production-quality standards.</w:t>
      </w:r>
    </w:p>
    <w:p>
      <w:r>
        <w:t>Prompt Template 7: Define requirements, constraints, testing expectations, documentation requirements, error handling, performance expectations, and production-quality standards.</w:t>
      </w:r>
    </w:p>
    <w:p>
      <w:r>
        <w:t>Prompt Template 8: Define requirements, constraints, testing expectations, documentation requirements, error handling, performance expectations, and production-quality standards.</w:t>
      </w:r>
    </w:p>
    <w:p>
      <w:r>
        <w:t>Prompt Template 9: Define requirements, constraints, testing expectations, documentation requirements, error handling, performance expectations, and production-quality standards.</w:t>
      </w:r>
    </w:p>
    <w:p>
      <w:r>
        <w:t>Prompt Template 10: Define requirements, constraints, testing expectations, documentation requirements, error handling, performance expectations, and production-quality standards.</w:t>
      </w:r>
    </w:p>
    <w:p>
      <w:r>
        <w:t>Prompt Template 11: Define requirements, constraints, testing expectations, documentation requirements, error handling, performance expectations, and production-quality standards.</w:t>
      </w:r>
    </w:p>
    <w:p>
      <w:r>
        <w:t>Prompt Template 12: Define requirements, constraints, testing expectations, documentation requirements, error handling, performance expectations, and production-quality standards.</w:t>
      </w:r>
    </w:p>
    <w:p>
      <w:r>
        <w:t>Prompt Template 13: Define requirements, constraints, testing expectations, documentation requirements, error handling, performance expectations, and production-quality standards.</w:t>
      </w:r>
    </w:p>
    <w:p>
      <w:r>
        <w:t>Prompt Template 14: Define requirements, constraints, testing expectations, documentation requirements, error handling, performance expectations, and production-quality standards.</w:t>
      </w:r>
    </w:p>
    <w:p>
      <w:r>
        <w:t>Prompt Template 15: Define requirements, constraints, testing expectations, documentation requirements, error handling, performance expectations, and production-quality standards.</w:t>
      </w:r>
    </w:p>
    <w:p>
      <w:r>
        <w:t>Prompt Template 16: Define requirements, constraints, testing expectations, documentation requirements, error handling, performance expectations, and production-quality standards.</w:t>
      </w:r>
    </w:p>
    <w:p>
      <w:r>
        <w:t>Prompt Template 17: Define requirements, constraints, testing expectations, documentation requirements, error handling, performance expectations, and production-quality standards.</w:t>
      </w:r>
    </w:p>
    <w:p>
      <w:r>
        <w:t>Prompt Template 18: Define requirements, constraints, testing expectations, documentation requirements, error handling, performance expectations, and production-quality standards.</w:t>
      </w:r>
    </w:p>
    <w:p>
      <w:r>
        <w:t>Prompt Template 19: Define requirements, constraints, testing expectations, documentation requirements, error handling, performance expectations, and production-quality standards.</w:t>
      </w:r>
    </w:p>
    <w:p>
      <w:r>
        <w:t>Prompt Template 20: Define requirements, constraints, testing expectations, documentation requirements, error handling, performance expectations, and production-quality standards.</w:t>
      </w:r>
    </w:p>
    <w:p>
      <w:r>
        <w:t>Prompt Template 21: Define requirements, constraints, testing expectations, documentation requirements, error handling, performance expectations, and production-quality standards.</w:t>
      </w:r>
    </w:p>
    <w:p>
      <w:r>
        <w:t>Prompt Template 22: Define requirements, constraints, testing expectations, documentation requirements, error handling, performance expectations, and production-quality standards.</w:t>
      </w:r>
    </w:p>
    <w:p>
      <w:r>
        <w:t>Prompt Template 23: Define requirements, constraints, testing expectations, documentation requirements, error handling, performance expectations, and production-quality standards.</w:t>
      </w:r>
    </w:p>
    <w:p>
      <w:r>
        <w:t>Prompt Template 24: Define requirements, constraints, testing expectations, documentation requirements, error handling, performance expectations, and production-quality standards.</w:t>
      </w:r>
    </w:p>
    <w:p>
      <w:r>
        <w:t>Prompt Template 25: Define requirements, constraints, testing expectations, documentation requirements, error handling, performance expectations, and production-quality standards.</w:t>
      </w:r>
    </w:p>
    <w:p>
      <w:r>
        <w:t>Prompt Template 26: Define requirements, constraints, testing expectations, documentation requirements, error handling, performance expectations, and production-quality standards.</w:t>
      </w:r>
    </w:p>
    <w:p>
      <w:r>
        <w:t>Prompt Template 27: Define requirements, constraints, testing expectations, documentation requirements, error handling, performance expectations, and production-quality standards.</w:t>
      </w:r>
    </w:p>
    <w:p>
      <w:r>
        <w:t>Prompt Template 28: Define requirements, constraints, testing expectations, documentation requirements, error handling, performance expectations, and production-quality standards.</w:t>
      </w:r>
    </w:p>
    <w:p>
      <w:r>
        <w:t>Prompt Template 29: Define requirements, constraints, testing expectations, documentation requirements, error handling, performance expectations, and production-quality standards.</w:t>
      </w:r>
    </w:p>
    <w:p>
      <w:r>
        <w:t>Prompt Template 30: Define requirements, constraints, testing expectations, documentation requirements, error handling, performance expectations, and production-quality standards.</w:t>
      </w:r>
    </w:p>
    <w:p>
      <w:pPr>
        <w:pStyle w:val="Heading1"/>
      </w:pPr>
      <w:r>
        <w:t>Master Checklist</w:t>
      </w:r>
    </w:p>
    <w:p>
      <w:r>
        <w:t>☐ Complete milestone #1</w:t>
      </w:r>
    </w:p>
    <w:p>
      <w:r>
        <w:t>☐ Complete milestone #2</w:t>
      </w:r>
    </w:p>
    <w:p>
      <w:r>
        <w:t>☐ Complete milestone #3</w:t>
      </w:r>
    </w:p>
    <w:p>
      <w:r>
        <w:t>☐ Complete milestone #4</w:t>
      </w:r>
    </w:p>
    <w:p>
      <w:r>
        <w:t>☐ Complete milestone #5</w:t>
      </w:r>
    </w:p>
    <w:p>
      <w:r>
        <w:t>☐ Complete milestone #6</w:t>
      </w:r>
    </w:p>
    <w:p>
      <w:r>
        <w:t>☐ Complete milestone #7</w:t>
      </w:r>
    </w:p>
    <w:p>
      <w:r>
        <w:t>☐ Complete milestone #8</w:t>
      </w:r>
    </w:p>
    <w:p>
      <w:r>
        <w:t>☐ Complete milestone #9</w:t>
      </w:r>
    </w:p>
    <w:p>
      <w:r>
        <w:t>☐ Complete milestone #10</w:t>
      </w:r>
    </w:p>
    <w:p>
      <w:r>
        <w:t>☐ Complete milestone #11</w:t>
      </w:r>
    </w:p>
    <w:p>
      <w:r>
        <w:t>☐ Complete milestone #12</w:t>
      </w:r>
    </w:p>
    <w:p>
      <w:r>
        <w:t>☐ Complete milestone #13</w:t>
      </w:r>
    </w:p>
    <w:p>
      <w:r>
        <w:t>☐ Complete milestone #14</w:t>
      </w:r>
    </w:p>
    <w:p>
      <w:r>
        <w:t>☐ Complete milestone #15</w:t>
      </w:r>
    </w:p>
    <w:p>
      <w:r>
        <w:t>☐ Complete milestone #16</w:t>
      </w:r>
    </w:p>
    <w:p>
      <w:r>
        <w:t>☐ Complete milestone #17</w:t>
      </w:r>
    </w:p>
    <w:p>
      <w:r>
        <w:t>☐ Complete milestone #18</w:t>
      </w:r>
    </w:p>
    <w:p>
      <w:r>
        <w:t>☐ Complete milestone #19</w:t>
      </w:r>
    </w:p>
    <w:p>
      <w:r>
        <w:t>☐ Complete milestone #20</w:t>
      </w:r>
    </w:p>
    <w:p>
      <w:r>
        <w:t>☐ Complete milestone #21</w:t>
      </w:r>
    </w:p>
    <w:p>
      <w:r>
        <w:t>☐ Complete milestone #22</w:t>
      </w:r>
    </w:p>
    <w:p>
      <w:r>
        <w:t>☐ Complete milestone #23</w:t>
      </w:r>
    </w:p>
    <w:p>
      <w:r>
        <w:t>☐ Complete milestone #24</w:t>
      </w:r>
    </w:p>
    <w:p>
      <w:r>
        <w:t>☐ Complete milestone #25</w:t>
      </w:r>
    </w:p>
    <w:p>
      <w:r>
        <w:t>☐ Complete milestone #26</w:t>
      </w:r>
    </w:p>
    <w:p>
      <w:r>
        <w:t>☐ Complete milestone #27</w:t>
      </w:r>
    </w:p>
    <w:p>
      <w:r>
        <w:t>☐ Complete milestone #28</w:t>
      </w:r>
    </w:p>
    <w:p>
      <w:r>
        <w:t>☐ Complete milestone #29</w:t>
      </w:r>
    </w:p>
    <w:p>
      <w:r>
        <w:t>☐ Complete milestone #30</w:t>
      </w:r>
    </w:p>
    <w:p>
      <w:r>
        <w:t>☐ Complete milestone #31</w:t>
      </w:r>
    </w:p>
    <w:p>
      <w:r>
        <w:t>☐ Complete milestone #32</w:t>
      </w:r>
    </w:p>
    <w:p>
      <w:r>
        <w:t>☐ Complete milestone #33</w:t>
      </w:r>
    </w:p>
    <w:p>
      <w:r>
        <w:t>☐ Complete milestone #34</w:t>
      </w:r>
    </w:p>
    <w:p>
      <w:r>
        <w:t>☐ Complete milestone #35</w:t>
      </w:r>
    </w:p>
    <w:p>
      <w:r>
        <w:t>☐ Complete milestone #36</w:t>
      </w:r>
    </w:p>
    <w:p>
      <w:r>
        <w:t>☐ Complete milestone #37</w:t>
      </w:r>
    </w:p>
    <w:p>
      <w:r>
        <w:t>☐ Complete milestone #38</w:t>
      </w:r>
    </w:p>
    <w:p>
      <w:r>
        <w:t>☐ Complete milestone #39</w:t>
      </w:r>
    </w:p>
    <w:p>
      <w:r>
        <w:t>☐ Complete milestone #40</w:t>
      </w:r>
    </w:p>
    <w:p>
      <w:r>
        <w:t>☐ Complete milestone #41</w:t>
      </w:r>
    </w:p>
    <w:p>
      <w:r>
        <w:t>☐ Complete milestone #42</w:t>
      </w:r>
    </w:p>
    <w:p>
      <w:r>
        <w:t>☐ Complete milestone #43</w:t>
      </w:r>
    </w:p>
    <w:p>
      <w:r>
        <w:t>☐ Complete milestone #44</w:t>
      </w:r>
    </w:p>
    <w:p>
      <w:r>
        <w:t>☐ Complete milestone #45</w:t>
      </w:r>
    </w:p>
    <w:p>
      <w:r>
        <w:t>☐ Complete milestone #46</w:t>
      </w:r>
    </w:p>
    <w:p>
      <w:r>
        <w:t>☐ Complete milestone #47</w:t>
      </w:r>
    </w:p>
    <w:p>
      <w:r>
        <w:t>☐ Complete milestone #48</w:t>
      </w:r>
    </w:p>
    <w:p>
      <w:r>
        <w:t>☐ Complete milestone #49</w:t>
      </w:r>
    </w:p>
    <w:p>
      <w:r>
        <w:t>☐ Complete milestone #50</w:t>
      </w:r>
    </w:p>
    <w:p>
      <w:r>
        <w:t>☐ Complete milestone #51</w:t>
      </w:r>
    </w:p>
    <w:p>
      <w:r>
        <w:t>☐ Complete milestone #52</w:t>
      </w:r>
    </w:p>
    <w:p>
      <w:r>
        <w:t>☐ Complete milestone #53</w:t>
      </w:r>
    </w:p>
    <w:p>
      <w:r>
        <w:t>☐ Complete milestone #54</w:t>
      </w:r>
    </w:p>
    <w:p>
      <w:r>
        <w:t>☐ Complete milestone #55</w:t>
      </w:r>
    </w:p>
    <w:p>
      <w:r>
        <w:t>☐ Complete milestone #56</w:t>
      </w:r>
    </w:p>
    <w:p>
      <w:r>
        <w:t>☐ Complete milestone #57</w:t>
      </w:r>
    </w:p>
    <w:p>
      <w:r>
        <w:t>☐ Complete milestone #58</w:t>
      </w:r>
    </w:p>
    <w:p>
      <w:r>
        <w:t>☐ Complete milestone #59</w:t>
      </w:r>
    </w:p>
    <w:p>
      <w:r>
        <w:t>☐ Complete milestone #60</w:t>
      </w:r>
    </w:p>
    <w:p>
      <w:r>
        <w:t>☐ Complete milestone #61</w:t>
      </w:r>
    </w:p>
    <w:p>
      <w:r>
        <w:t>☐ Complete milestone #62</w:t>
      </w:r>
    </w:p>
    <w:p>
      <w:r>
        <w:t>☐ Complete milestone #63</w:t>
      </w:r>
    </w:p>
    <w:p>
      <w:r>
        <w:t>☐ Complete milestone #64</w:t>
      </w:r>
    </w:p>
    <w:p>
      <w:r>
        <w:t>☐ Complete milestone #65</w:t>
      </w:r>
    </w:p>
    <w:p>
      <w:r>
        <w:t>☐ Complete milestone #66</w:t>
      </w:r>
    </w:p>
    <w:p>
      <w:r>
        <w:t>☐ Complete milestone #67</w:t>
      </w:r>
    </w:p>
    <w:p>
      <w:r>
        <w:t>☐ Complete milestone #68</w:t>
      </w:r>
    </w:p>
    <w:p>
      <w:r>
        <w:t>☐ Complete milestone #69</w:t>
      </w:r>
    </w:p>
    <w:p>
      <w:r>
        <w:t>☐ Complete milestone #70</w:t>
      </w:r>
    </w:p>
    <w:p>
      <w:r>
        <w:t>☐ Complete milestone #71</w:t>
      </w:r>
    </w:p>
    <w:p>
      <w:r>
        <w:t>☐ Complete milestone #72</w:t>
      </w:r>
    </w:p>
    <w:p>
      <w:r>
        <w:t>☐ Complete milestone #73</w:t>
      </w:r>
    </w:p>
    <w:p>
      <w:r>
        <w:t>☐ Complete milestone #74</w:t>
      </w:r>
    </w:p>
    <w:p>
      <w:r>
        <w:t>☐ Complete milestone #75</w:t>
      </w:r>
    </w:p>
    <w:p>
      <w:r>
        <w:t>☐ Complete milestone #76</w:t>
      </w:r>
    </w:p>
    <w:p>
      <w:r>
        <w:t>☐ Complete milestone #77</w:t>
      </w:r>
    </w:p>
    <w:p>
      <w:r>
        <w:t>☐ Complete milestone #78</w:t>
      </w:r>
    </w:p>
    <w:p>
      <w:r>
        <w:t>☐ Complete milestone #79</w:t>
      </w:r>
    </w:p>
    <w:p>
      <w:r>
        <w:t>☐ Complete milestone #80</w:t>
      </w:r>
    </w:p>
    <w:p>
      <w:r>
        <w:t>☐ Complete milestone #81</w:t>
      </w:r>
    </w:p>
    <w:p>
      <w:r>
        <w:t>☐ Complete milestone #82</w:t>
      </w:r>
    </w:p>
    <w:p>
      <w:r>
        <w:t>☐ Complete milestone #83</w:t>
      </w:r>
    </w:p>
    <w:p>
      <w:r>
        <w:t>☐ Complete milestone #84</w:t>
      </w:r>
    </w:p>
    <w:p>
      <w:r>
        <w:t>☐ Complete milestone #85</w:t>
      </w:r>
    </w:p>
    <w:p>
      <w:r>
        <w:t>☐ Complete milestone #86</w:t>
      </w:r>
    </w:p>
    <w:p>
      <w:r>
        <w:t>☐ Complete milestone #87</w:t>
      </w:r>
    </w:p>
    <w:p>
      <w:r>
        <w:t>☐ Complete milestone #88</w:t>
      </w:r>
    </w:p>
    <w:p>
      <w:r>
        <w:t>☐ Complete milestone #89</w:t>
      </w:r>
    </w:p>
    <w:p>
      <w:r>
        <w:t>☐ Complete milestone #90</w:t>
      </w:r>
    </w:p>
    <w:p>
      <w:r>
        <w:t>☐ Complete milestone #91</w:t>
      </w:r>
    </w:p>
    <w:p>
      <w:r>
        <w:t>☐ Complete milestone #92</w:t>
      </w:r>
    </w:p>
    <w:p>
      <w:r>
        <w:t>☐ Complete milestone #93</w:t>
      </w:r>
    </w:p>
    <w:p>
      <w:r>
        <w:t>☐ Complete milestone #94</w:t>
      </w:r>
    </w:p>
    <w:p>
      <w:r>
        <w:t>☐ Complete milestone #95</w:t>
      </w:r>
    </w:p>
    <w:p>
      <w:r>
        <w:t>☐ Complete milestone #96</w:t>
      </w:r>
    </w:p>
    <w:p>
      <w:r>
        <w:t>☐ Complete milestone #97</w:t>
      </w:r>
    </w:p>
    <w:p>
      <w:r>
        <w:t>☐ Complete milestone #98</w:t>
      </w:r>
    </w:p>
    <w:p>
      <w:r>
        <w:t>☐ Complete milestone #99</w:t>
      </w:r>
    </w:p>
    <w:p>
      <w:r>
        <w:t>☐ Complete milestone #100</w:t>
      </w:r>
    </w:p>
    <w:p>
      <w:r>
        <w:t>☐ Complete milestone #101</w:t>
      </w:r>
    </w:p>
    <w:p>
      <w:r>
        <w:t>☐ Complete milestone #102</w:t>
      </w:r>
    </w:p>
    <w:p>
      <w:r>
        <w:t>☐ Complete milestone #103</w:t>
      </w:r>
    </w:p>
    <w:p>
      <w:r>
        <w:t>☐ Complete milestone #104</w:t>
      </w:r>
    </w:p>
    <w:p>
      <w:r>
        <w:t>☐ Complete milestone #105</w:t>
      </w:r>
    </w:p>
    <w:p>
      <w:r>
        <w:t>☐ Complete milestone #106</w:t>
      </w:r>
    </w:p>
    <w:p>
      <w:r>
        <w:t>☐ Complete milestone #107</w:t>
      </w:r>
    </w:p>
    <w:p>
      <w:r>
        <w:t>☐ Complete milestone #108</w:t>
      </w:r>
    </w:p>
    <w:p>
      <w:r>
        <w:t>☐ Complete milestone #109</w:t>
      </w:r>
    </w:p>
    <w:p>
      <w:r>
        <w:t>☐ Complete milestone #110</w:t>
      </w:r>
    </w:p>
    <w:p>
      <w:r>
        <w:t>☐ Complete milestone #111</w:t>
      </w:r>
    </w:p>
    <w:p>
      <w:r>
        <w:t>☐ Complete milestone #112</w:t>
      </w:r>
    </w:p>
    <w:p>
      <w:r>
        <w:t>☐ Complete milestone #113</w:t>
      </w:r>
    </w:p>
    <w:p>
      <w:r>
        <w:t>☐ Complete milestone #114</w:t>
      </w:r>
    </w:p>
    <w:p>
      <w:r>
        <w:t>☐ Complete milestone #115</w:t>
      </w:r>
    </w:p>
    <w:p>
      <w:r>
        <w:t>☐ Complete milestone #116</w:t>
      </w:r>
    </w:p>
    <w:p>
      <w:r>
        <w:t>☐ Complete milestone #117</w:t>
      </w:r>
    </w:p>
    <w:p>
      <w:r>
        <w:t>☐ Complete milestone #118</w:t>
      </w:r>
    </w:p>
    <w:p>
      <w:r>
        <w:t>☐ Complete milestone #119</w:t>
      </w:r>
    </w:p>
    <w:p>
      <w:r>
        <w:t>☐ Complete milestone #120</w:t>
      </w:r>
    </w:p>
    <w:p>
      <w:r>
        <w:t>☐ Complete milestone #121</w:t>
      </w:r>
    </w:p>
    <w:p>
      <w:r>
        <w:t>☐ Complete milestone #122</w:t>
      </w:r>
    </w:p>
    <w:p>
      <w:r>
        <w:t>☐ Complete milestone #123</w:t>
      </w:r>
    </w:p>
    <w:p>
      <w:r>
        <w:t>☐ Complete milestone #124</w:t>
      </w:r>
    </w:p>
    <w:p>
      <w:r>
        <w:t>☐ Complete milestone #125</w:t>
      </w:r>
    </w:p>
    <w:p>
      <w:r>
        <w:t>☐ Complete milestone #126</w:t>
      </w:r>
    </w:p>
    <w:p>
      <w:r>
        <w:t>☐ Complete milestone #127</w:t>
      </w:r>
    </w:p>
    <w:p>
      <w:r>
        <w:t>☐ Complete milestone #128</w:t>
      </w:r>
    </w:p>
    <w:p>
      <w:r>
        <w:t>☐ Complete milestone #129</w:t>
      </w:r>
    </w:p>
    <w:p>
      <w:r>
        <w:t>☐ Complete milestone #130</w:t>
      </w:r>
    </w:p>
    <w:p>
      <w:r>
        <w:t>☐ Complete milestone #131</w:t>
      </w:r>
    </w:p>
    <w:p>
      <w:r>
        <w:t>☐ Complete milestone #132</w:t>
      </w:r>
    </w:p>
    <w:p>
      <w:r>
        <w:t>☐ Complete milestone #133</w:t>
      </w:r>
    </w:p>
    <w:p>
      <w:r>
        <w:t>☐ Complete milestone #134</w:t>
      </w:r>
    </w:p>
    <w:p>
      <w:r>
        <w:t>☐ Complete milestone #135</w:t>
      </w:r>
    </w:p>
    <w:p>
      <w:r>
        <w:t>☐ Complete milestone #136</w:t>
      </w:r>
    </w:p>
    <w:p>
      <w:r>
        <w:t>☐ Complete milestone #137</w:t>
      </w:r>
    </w:p>
    <w:p>
      <w:r>
        <w:t>☐ Complete milestone #138</w:t>
      </w:r>
    </w:p>
    <w:p>
      <w:r>
        <w:t>☐ Complete milestone #139</w:t>
      </w:r>
    </w:p>
    <w:p>
      <w:r>
        <w:t>☐ Complete milestone #140</w:t>
      </w:r>
    </w:p>
    <w:p>
      <w:r>
        <w:t>☐ Complete milestone #141</w:t>
      </w:r>
    </w:p>
    <w:p>
      <w:r>
        <w:t>☐ Complete milestone #142</w:t>
      </w:r>
    </w:p>
    <w:p>
      <w:r>
        <w:t>☐ Complete milestone #143</w:t>
      </w:r>
    </w:p>
    <w:p>
      <w:r>
        <w:t>☐ Complete milestone #144</w:t>
      </w:r>
    </w:p>
    <w:p>
      <w:r>
        <w:t>☐ Complete milestone #145</w:t>
      </w:r>
    </w:p>
    <w:p>
      <w:r>
        <w:t>☐ Complete milestone #146</w:t>
      </w:r>
    </w:p>
    <w:p>
      <w:r>
        <w:t>☐ Complete milestone #147</w:t>
      </w:r>
    </w:p>
    <w:p>
      <w:r>
        <w:t>☐ Complete milestone #148</w:t>
      </w:r>
    </w:p>
    <w:p>
      <w:r>
        <w:t>☐ Complete milestone #149</w:t>
      </w:r>
    </w:p>
    <w:p>
      <w:r>
        <w:t>☐ Complete milestone #150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